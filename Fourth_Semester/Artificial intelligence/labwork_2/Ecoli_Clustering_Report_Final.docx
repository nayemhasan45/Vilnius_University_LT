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D3091" w14:textId="77777777" w:rsidR="004D1F4B" w:rsidRDefault="00000000">
      <w:pPr>
        <w:pStyle w:val="Title"/>
        <w:jc w:val="center"/>
      </w:pPr>
      <w:r>
        <w:t>Clustering Analysis Report on E. coli Dataset</w:t>
      </w:r>
    </w:p>
    <w:p w14:paraId="268D0857" w14:textId="77777777" w:rsidR="004D1F4B" w:rsidRDefault="00000000">
      <w:pPr>
        <w:pStyle w:val="Heading1"/>
      </w:pPr>
      <w:r>
        <w:t>1. Introduction</w:t>
      </w:r>
    </w:p>
    <w:p w14:paraId="0B85A708" w14:textId="77777777" w:rsidR="004D1F4B" w:rsidRDefault="00000000">
      <w:pPr>
        <w:spacing w:after="120"/>
      </w:pPr>
      <w:r>
        <w:t>This report is about clustering the E. coli dataset using PCA and both K-Means and Agglomerative Clustering methods. The goal is to analyze how well clustering groups match the original labels and to visualize the clusters in 2D space.</w:t>
      </w:r>
    </w:p>
    <w:p w14:paraId="2165A4F1" w14:textId="77777777" w:rsidR="004D1F4B" w:rsidRDefault="00000000">
      <w:pPr>
        <w:pStyle w:val="Heading1"/>
      </w:pPr>
      <w:r>
        <w:t>2. Methodology</w:t>
      </w:r>
    </w:p>
    <w:p w14:paraId="53756C85" w14:textId="77777777" w:rsidR="004D1F4B" w:rsidRDefault="00000000">
      <w:pPr>
        <w:spacing w:after="120"/>
      </w:pPr>
      <w:r>
        <w:t>- Scaled the data using StandardScaler.</w:t>
      </w:r>
    </w:p>
    <w:p w14:paraId="5AD10248" w14:textId="77777777" w:rsidR="004D1F4B" w:rsidRDefault="00000000">
      <w:pPr>
        <w:spacing w:after="120"/>
      </w:pPr>
      <w:r>
        <w:t>- Reduced dimensions using PCA (2 components).</w:t>
      </w:r>
    </w:p>
    <w:p w14:paraId="1F516770" w14:textId="77777777" w:rsidR="004D1F4B" w:rsidRDefault="00000000">
      <w:pPr>
        <w:spacing w:after="120"/>
      </w:pPr>
      <w:r>
        <w:t>- Used K-Means with 8, 10, and 15 clusters.</w:t>
      </w:r>
    </w:p>
    <w:p w14:paraId="10FA0104" w14:textId="77777777" w:rsidR="004D1F4B" w:rsidRDefault="00000000">
      <w:pPr>
        <w:spacing w:after="120"/>
      </w:pPr>
      <w:r>
        <w:t>- Applied Agglomerative Clustering with various linkages and thresholds.</w:t>
      </w:r>
    </w:p>
    <w:p w14:paraId="614F3618" w14:textId="77777777" w:rsidR="00654242" w:rsidRDefault="00654242">
      <w:pPr>
        <w:spacing w:after="120"/>
      </w:pPr>
    </w:p>
    <w:p w14:paraId="5655C69C" w14:textId="77777777" w:rsidR="003E2F94" w:rsidRPr="003E2F94" w:rsidRDefault="00654242" w:rsidP="00654242">
      <w:pPr>
        <w:rPr>
          <w:u w:val="single"/>
        </w:rPr>
      </w:pPr>
      <w:r w:rsidRPr="003E2F94">
        <w:rPr>
          <w:b/>
          <w:bCs/>
          <w:sz w:val="32"/>
          <w:szCs w:val="32"/>
          <w:u w:val="single"/>
        </w:rPr>
        <w:t>Scripts</w:t>
      </w:r>
      <w:r w:rsidR="003E2F94" w:rsidRPr="003E2F94">
        <w:rPr>
          <w:b/>
          <w:bCs/>
          <w:sz w:val="32"/>
          <w:szCs w:val="32"/>
          <w:u w:val="single"/>
        </w:rPr>
        <w:t>:</w:t>
      </w:r>
      <w:r w:rsidRPr="003E2F94">
        <w:rPr>
          <w:u w:val="single"/>
        </w:rPr>
        <w:t xml:space="preserve"> </w:t>
      </w:r>
    </w:p>
    <w:p w14:paraId="3B91DF9F" w14:textId="54A1981F" w:rsidR="00654242" w:rsidRDefault="00654242" w:rsidP="00654242"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  <w:r>
        <w:t xml:space="preserve">, </w:t>
      </w:r>
      <w:proofErr w:type="spellStart"/>
      <w:r>
        <w:t>AgglomerativeClustering</w:t>
      </w:r>
      <w:proofErr w:type="spellEnd"/>
    </w:p>
    <w:p w14:paraId="663CAF40" w14:textId="77777777" w:rsidR="00654242" w:rsidRDefault="00654242" w:rsidP="0065424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411C17F2" w14:textId="77777777" w:rsidR="00654242" w:rsidRDefault="00654242" w:rsidP="0065424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6DCF75C1" w14:textId="77777777" w:rsidR="00654242" w:rsidRDefault="00654242" w:rsidP="00654242">
      <w:r>
        <w:t xml:space="preserve">import </w:t>
      </w:r>
      <w:proofErr w:type="spellStart"/>
      <w:r>
        <w:t>sklearn</w:t>
      </w:r>
      <w:proofErr w:type="spellEnd"/>
    </w:p>
    <w:p w14:paraId="4AE55AF5" w14:textId="77777777" w:rsidR="00654242" w:rsidRDefault="00654242" w:rsidP="00654242">
      <w:r>
        <w:t xml:space="preserve">from </w:t>
      </w:r>
      <w:proofErr w:type="spellStart"/>
      <w:r>
        <w:t>sklearn</w:t>
      </w:r>
      <w:proofErr w:type="spellEnd"/>
      <w:r>
        <w:t xml:space="preserve"> import datasets</w:t>
      </w:r>
    </w:p>
    <w:p w14:paraId="5BDF4DEE" w14:textId="77777777" w:rsidR="00654242" w:rsidRDefault="00654242" w:rsidP="00654242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model_selection</w:t>
      </w:r>
      <w:proofErr w:type="spellEnd"/>
    </w:p>
    <w:p w14:paraId="20BD9701" w14:textId="77777777" w:rsidR="00654242" w:rsidRDefault="00654242" w:rsidP="00654242">
      <w:r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14:paraId="2456B84A" w14:textId="77777777" w:rsidR="00654242" w:rsidRDefault="00654242" w:rsidP="00654242">
      <w:r>
        <w:t>from random import sample</w:t>
      </w:r>
    </w:p>
    <w:p w14:paraId="2DE8A7D4" w14:textId="77777777" w:rsidR="00654242" w:rsidRDefault="00654242" w:rsidP="00654242">
      <w:r>
        <w:t>import pandas as pd</w:t>
      </w:r>
    </w:p>
    <w:p w14:paraId="517B4BA7" w14:textId="77777777" w:rsidR="00654242" w:rsidRDefault="00654242" w:rsidP="00654242"/>
    <w:p w14:paraId="02122521" w14:textId="77777777" w:rsidR="00654242" w:rsidRDefault="00654242" w:rsidP="00654242">
      <w:r>
        <w:t># Load dataset</w:t>
      </w:r>
    </w:p>
    <w:p w14:paraId="0D272634" w14:textId="77777777" w:rsidR="00654242" w:rsidRDefault="00654242" w:rsidP="00654242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('D:/AI/labwork_2/39_Ecoli/</w:t>
      </w:r>
      <w:proofErr w:type="spellStart"/>
      <w:r>
        <w:t>ecoli.data</w:t>
      </w:r>
      <w:proofErr w:type="spellEnd"/>
      <w:r>
        <w:t xml:space="preserve">', </w:t>
      </w:r>
      <w:proofErr w:type="spellStart"/>
      <w:r>
        <w:t>sep</w:t>
      </w:r>
      <w:proofErr w:type="spellEnd"/>
      <w:r>
        <w:t>=r'\s+', header=None)</w:t>
      </w:r>
    </w:p>
    <w:p w14:paraId="31F149BF" w14:textId="77777777" w:rsidR="00654242" w:rsidRDefault="00654242" w:rsidP="00654242"/>
    <w:p w14:paraId="10A6FF58" w14:textId="77777777" w:rsidR="00654242" w:rsidRDefault="00654242" w:rsidP="00654242">
      <w:r>
        <w:t xml:space="preserve">X = </w:t>
      </w:r>
      <w:proofErr w:type="spellStart"/>
      <w:proofErr w:type="gramStart"/>
      <w:r>
        <w:t>df.iloc</w:t>
      </w:r>
      <w:proofErr w:type="spellEnd"/>
      <w:proofErr w:type="gramEnd"/>
      <w:r>
        <w:t>[:, 1:-1]  # Skips the first column (ID) and selects features</w:t>
      </w:r>
    </w:p>
    <w:p w14:paraId="719E8AD3" w14:textId="77777777" w:rsidR="00654242" w:rsidRDefault="00654242" w:rsidP="00654242">
      <w:r>
        <w:t xml:space="preserve">y = </w:t>
      </w:r>
      <w:proofErr w:type="spellStart"/>
      <w:proofErr w:type="gramStart"/>
      <w:r>
        <w:t>df.iloc</w:t>
      </w:r>
      <w:proofErr w:type="spellEnd"/>
      <w:proofErr w:type="gramEnd"/>
      <w:r>
        <w:t>[:, -1]  # Last column as target</w:t>
      </w:r>
    </w:p>
    <w:p w14:paraId="6A40BD85" w14:textId="77777777" w:rsidR="00654242" w:rsidRDefault="00654242" w:rsidP="00654242"/>
    <w:p w14:paraId="50B37919" w14:textId="77777777" w:rsidR="00654242" w:rsidRDefault="00654242" w:rsidP="00654242">
      <w:r>
        <w:t xml:space="preserve">scaler = </w:t>
      </w:r>
      <w:proofErr w:type="spellStart"/>
      <w:proofErr w:type="gramStart"/>
      <w:r>
        <w:t>sklearn.preprocessing</w:t>
      </w:r>
      <w:proofErr w:type="gramEnd"/>
      <w:r>
        <w:t>.StandardScaler</w:t>
      </w:r>
      <w:proofErr w:type="spellEnd"/>
      <w:r>
        <w:t>()</w:t>
      </w:r>
    </w:p>
    <w:p w14:paraId="10398F7F" w14:textId="77777777" w:rsidR="00654242" w:rsidRDefault="00654242" w:rsidP="00654242">
      <w:r>
        <w:t xml:space="preserve">X = </w:t>
      </w:r>
      <w:proofErr w:type="spellStart"/>
      <w:r>
        <w:t>scaler.fit_transform</w:t>
      </w:r>
      <w:proofErr w:type="spellEnd"/>
      <w:r>
        <w:t>(X)</w:t>
      </w:r>
    </w:p>
    <w:p w14:paraId="0B42C5B2" w14:textId="77777777" w:rsidR="00654242" w:rsidRDefault="00654242" w:rsidP="00654242"/>
    <w:p w14:paraId="1BA6E6E1" w14:textId="77777777" w:rsidR="00654242" w:rsidRDefault="00654242" w:rsidP="00654242"/>
    <w:p w14:paraId="6CF3F577" w14:textId="77777777" w:rsidR="00654242" w:rsidRDefault="00654242" w:rsidP="00654242">
      <w:proofErr w:type="spellStart"/>
      <w:r>
        <w:t>pca</w:t>
      </w:r>
      <w:proofErr w:type="spellEnd"/>
      <w:r>
        <w:t xml:space="preserve"> =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t xml:space="preserve"> = 2)</w:t>
      </w:r>
    </w:p>
    <w:p w14:paraId="661CCB1E" w14:textId="77777777" w:rsidR="00654242" w:rsidRDefault="00654242" w:rsidP="00654242">
      <w:proofErr w:type="spellStart"/>
      <w:proofErr w:type="gramStart"/>
      <w:r>
        <w:t>pca.fit</w:t>
      </w:r>
      <w:proofErr w:type="spellEnd"/>
      <w:r>
        <w:t>(</w:t>
      </w:r>
      <w:proofErr w:type="gramEnd"/>
      <w:r>
        <w:t>X, 2)</w:t>
      </w:r>
    </w:p>
    <w:p w14:paraId="79A92585" w14:textId="77777777" w:rsidR="00654242" w:rsidRDefault="00654242" w:rsidP="00654242">
      <w:proofErr w:type="spellStart"/>
      <w:r>
        <w:t>X_pca</w:t>
      </w:r>
      <w:proofErr w:type="spellEnd"/>
      <w:r>
        <w:t xml:space="preserve"> = </w:t>
      </w:r>
      <w:proofErr w:type="spellStart"/>
      <w:proofErr w:type="gramStart"/>
      <w:r>
        <w:t>pca.transform</w:t>
      </w:r>
      <w:proofErr w:type="spellEnd"/>
      <w:proofErr w:type="gramEnd"/>
      <w:r>
        <w:t>(X)</w:t>
      </w:r>
    </w:p>
    <w:p w14:paraId="69116789" w14:textId="77777777" w:rsidR="00654242" w:rsidRDefault="00654242" w:rsidP="00654242"/>
    <w:p w14:paraId="5BBDD54D" w14:textId="77777777" w:rsidR="00654242" w:rsidRDefault="00654242" w:rsidP="00654242">
      <w:proofErr w:type="spellStart"/>
      <w:r>
        <w:t>unniq_labels</w:t>
      </w:r>
      <w:proofErr w:type="spellEnd"/>
      <w:r>
        <w:t xml:space="preserve"> = </w:t>
      </w:r>
      <w:proofErr w:type="spellStart"/>
      <w:proofErr w:type="gramStart"/>
      <w:r>
        <w:t>np.unique</w:t>
      </w:r>
      <w:proofErr w:type="spellEnd"/>
      <w:proofErr w:type="gramEnd"/>
      <w:r>
        <w:t>(y)</w:t>
      </w:r>
    </w:p>
    <w:p w14:paraId="1CACBF58" w14:textId="77777777" w:rsidR="00654242" w:rsidRDefault="00654242" w:rsidP="00654242">
      <w:proofErr w:type="spellStart"/>
      <w:r>
        <w:t>nlabels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unniq_labels</w:t>
      </w:r>
      <w:proofErr w:type="spellEnd"/>
      <w:r>
        <w:t>)</w:t>
      </w:r>
    </w:p>
    <w:p w14:paraId="2A355AAD" w14:textId="77777777" w:rsidR="00654242" w:rsidRDefault="00654242" w:rsidP="00654242">
      <w:proofErr w:type="spellStart"/>
      <w:r>
        <w:t>Ncolors</w:t>
      </w:r>
      <w:proofErr w:type="spellEnd"/>
      <w:r>
        <w:t xml:space="preserve"> = </w:t>
      </w:r>
      <w:proofErr w:type="spellStart"/>
      <w:r>
        <w:t>nlabels</w:t>
      </w:r>
      <w:proofErr w:type="spellEnd"/>
    </w:p>
    <w:p w14:paraId="5BE4722B" w14:textId="77777777" w:rsidR="00654242" w:rsidRDefault="00654242" w:rsidP="00654242"/>
    <w:p w14:paraId="65FCB4DC" w14:textId="77777777" w:rsidR="00654242" w:rsidRDefault="00654242" w:rsidP="00654242">
      <w:r>
        <w:t xml:space="preserve"># Choose a colormap and generate </w:t>
      </w:r>
      <w:proofErr w:type="spellStart"/>
      <w:r>
        <w:t>Ncolors</w:t>
      </w:r>
      <w:proofErr w:type="spellEnd"/>
      <w:r>
        <w:t xml:space="preserve"> distinct colors</w:t>
      </w:r>
    </w:p>
    <w:p w14:paraId="2AB34293" w14:textId="77777777" w:rsidR="00654242" w:rsidRDefault="00654242" w:rsidP="00654242">
      <w:proofErr w:type="spellStart"/>
      <w:r>
        <w:t>cmap</w:t>
      </w:r>
      <w:proofErr w:type="spellEnd"/>
      <w:r>
        <w:t xml:space="preserve"> = </w:t>
      </w:r>
      <w:proofErr w:type="spellStart"/>
      <w:r>
        <w:t>plt.get_cmap</w:t>
      </w:r>
      <w:proofErr w:type="spellEnd"/>
      <w:r>
        <w:t>("rainbow")</w:t>
      </w:r>
    </w:p>
    <w:p w14:paraId="3A0DD566" w14:textId="77777777" w:rsidR="00654242" w:rsidRDefault="00654242" w:rsidP="00654242">
      <w:r>
        <w:t xml:space="preserve">colors = </w:t>
      </w:r>
      <w:proofErr w:type="spellStart"/>
      <w:proofErr w:type="gramStart"/>
      <w:r>
        <w:t>cmap</w:t>
      </w:r>
      <w:proofErr w:type="spellEnd"/>
      <w:r>
        <w:t>(</w:t>
      </w:r>
      <w:proofErr w:type="spellStart"/>
      <w:proofErr w:type="gramEnd"/>
      <w:r>
        <w:t>np.linspace</w:t>
      </w:r>
      <w:proofErr w:type="spellEnd"/>
      <w:r>
        <w:t xml:space="preserve">(0, 1, </w:t>
      </w:r>
      <w:proofErr w:type="spellStart"/>
      <w:r>
        <w:t>Ncolors</w:t>
      </w:r>
      <w:proofErr w:type="spellEnd"/>
      <w:r>
        <w:t>))</w:t>
      </w:r>
    </w:p>
    <w:p w14:paraId="3FC07548" w14:textId="77777777" w:rsidR="00654242" w:rsidRDefault="00654242" w:rsidP="00654242"/>
    <w:p w14:paraId="55603315" w14:textId="77777777" w:rsidR="00654242" w:rsidRDefault="00654242" w:rsidP="00654242">
      <w:proofErr w:type="spellStart"/>
      <w:proofErr w:type="gramStart"/>
      <w:r>
        <w:t>plt.figure</w:t>
      </w:r>
      <w:proofErr w:type="spellEnd"/>
      <w:proofErr w:type="gramEnd"/>
      <w:r>
        <w:t>(1)</w:t>
      </w:r>
    </w:p>
    <w:p w14:paraId="669483FE" w14:textId="77777777" w:rsidR="00654242" w:rsidRDefault="00654242" w:rsidP="00654242">
      <w:r>
        <w:t xml:space="preserve">for </w:t>
      </w:r>
      <w:proofErr w:type="spellStart"/>
      <w:proofErr w:type="gramStart"/>
      <w:r>
        <w:t>i,l</w:t>
      </w:r>
      <w:proofErr w:type="spellEnd"/>
      <w:proofErr w:type="gramEnd"/>
      <w:r>
        <w:t xml:space="preserve"> in enumerate(</w:t>
      </w:r>
      <w:proofErr w:type="spellStart"/>
      <w:r>
        <w:t>unniq_labels</w:t>
      </w:r>
      <w:proofErr w:type="spellEnd"/>
      <w:r>
        <w:t>):</w:t>
      </w:r>
    </w:p>
    <w:p w14:paraId="6A989F88" w14:textId="77777777" w:rsidR="00654242" w:rsidRDefault="00654242" w:rsidP="00654242">
      <w:r>
        <w:t xml:space="preserve">    </w:t>
      </w:r>
      <w:proofErr w:type="spellStart"/>
      <w:r>
        <w:t>idxs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(y==l)[0]</w:t>
      </w:r>
    </w:p>
    <w:p w14:paraId="7C2D12B3" w14:textId="77777777" w:rsidR="00654242" w:rsidRDefault="00654242" w:rsidP="00654242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 xml:space="preserve">[idxs,0], </w:t>
      </w:r>
      <w:proofErr w:type="spellStart"/>
      <w:r>
        <w:t>X_pca</w:t>
      </w:r>
      <w:proofErr w:type="spellEnd"/>
      <w:r>
        <w:t>[idxs,1], c=colors[</w:t>
      </w:r>
      <w:proofErr w:type="spellStart"/>
      <w:r>
        <w:t>i</w:t>
      </w:r>
      <w:proofErr w:type="spellEnd"/>
      <w:r>
        <w:t>])</w:t>
      </w:r>
    </w:p>
    <w:p w14:paraId="68334540" w14:textId="77777777" w:rsidR="00654242" w:rsidRDefault="00654242" w:rsidP="00654242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unniq_labels</w:t>
      </w:r>
      <w:proofErr w:type="spellEnd"/>
      <w:r>
        <w:t>)</w:t>
      </w:r>
    </w:p>
    <w:p w14:paraId="11F49B91" w14:textId="77777777" w:rsidR="00654242" w:rsidRDefault="00654242" w:rsidP="00654242"/>
    <w:p w14:paraId="7000D20E" w14:textId="77777777" w:rsidR="00654242" w:rsidRDefault="00654242" w:rsidP="00654242">
      <w:proofErr w:type="spellStart"/>
      <w:r>
        <w:t>nclusters</w:t>
      </w:r>
      <w:proofErr w:type="spellEnd"/>
      <w:r>
        <w:t xml:space="preserve"> = 10</w:t>
      </w:r>
    </w:p>
    <w:p w14:paraId="6A874EC1" w14:textId="77777777" w:rsidR="00654242" w:rsidRDefault="00654242" w:rsidP="00654242">
      <w:proofErr w:type="gramStart"/>
      <w:r>
        <w:t>print(</w:t>
      </w:r>
      <w:proofErr w:type="gramEnd"/>
      <w:r>
        <w:t>'</w:t>
      </w:r>
      <w:proofErr w:type="spellStart"/>
      <w:r>
        <w:t>nclusters</w:t>
      </w:r>
      <w:proofErr w:type="spellEnd"/>
      <w:r>
        <w:t xml:space="preserve">:', </w:t>
      </w:r>
      <w:proofErr w:type="spellStart"/>
      <w:r>
        <w:t>nclusters</w:t>
      </w:r>
      <w:proofErr w:type="spellEnd"/>
      <w:r>
        <w:t>)</w:t>
      </w:r>
    </w:p>
    <w:p w14:paraId="63E54310" w14:textId="77777777" w:rsidR="00654242" w:rsidRDefault="00654242" w:rsidP="00654242">
      <w:r>
        <w:t xml:space="preserve">clustering1 = </w:t>
      </w:r>
      <w:proofErr w:type="spellStart"/>
      <w:r>
        <w:t>KMeans</w:t>
      </w:r>
      <w:proofErr w:type="spellEnd"/>
      <w:r>
        <w:t>(</w:t>
      </w:r>
      <w:proofErr w:type="spellStart"/>
      <w:r>
        <w:t>nclusters</w:t>
      </w:r>
      <w:proofErr w:type="spellEnd"/>
      <w:r>
        <w:t>)</w:t>
      </w:r>
    </w:p>
    <w:p w14:paraId="6D4AADCD" w14:textId="77777777" w:rsidR="00654242" w:rsidRDefault="00654242" w:rsidP="00654242">
      <w:r>
        <w:t>clusters = clustering1.fit_predict(X)</w:t>
      </w:r>
    </w:p>
    <w:p w14:paraId="64FA8E60" w14:textId="77777777" w:rsidR="00654242" w:rsidRDefault="00654242" w:rsidP="00654242"/>
    <w:p w14:paraId="7B34F148" w14:textId="77777777" w:rsidR="00654242" w:rsidRDefault="00654242" w:rsidP="00654242">
      <w:r>
        <w:t xml:space="preserve">colors = </w:t>
      </w:r>
      <w:proofErr w:type="spellStart"/>
      <w:proofErr w:type="gramStart"/>
      <w:r>
        <w:t>cmap</w:t>
      </w:r>
      <w:proofErr w:type="spellEnd"/>
      <w:r>
        <w:t>(</w:t>
      </w:r>
      <w:proofErr w:type="spellStart"/>
      <w:proofErr w:type="gramEnd"/>
      <w:r>
        <w:t>np.linspace</w:t>
      </w:r>
      <w:proofErr w:type="spellEnd"/>
      <w:r>
        <w:t xml:space="preserve">(0, 1, </w:t>
      </w:r>
      <w:proofErr w:type="spellStart"/>
      <w:r>
        <w:t>nclusters</w:t>
      </w:r>
      <w:proofErr w:type="spellEnd"/>
      <w:r>
        <w:t>))</w:t>
      </w:r>
    </w:p>
    <w:p w14:paraId="39195363" w14:textId="77777777" w:rsidR="00654242" w:rsidRDefault="00654242" w:rsidP="00654242">
      <w:proofErr w:type="spellStart"/>
      <w:proofErr w:type="gramStart"/>
      <w:r>
        <w:t>plt.figure</w:t>
      </w:r>
      <w:proofErr w:type="spellEnd"/>
      <w:proofErr w:type="gramEnd"/>
      <w:r>
        <w:t>(2)</w:t>
      </w:r>
    </w:p>
    <w:p w14:paraId="1BA0DD1A" w14:textId="77777777" w:rsidR="00654242" w:rsidRDefault="00654242" w:rsidP="00654242">
      <w:r>
        <w:t xml:space="preserve">for </w:t>
      </w:r>
      <w:proofErr w:type="spellStart"/>
      <w:proofErr w:type="gramStart"/>
      <w:r>
        <w:t>i,c</w:t>
      </w:r>
      <w:proofErr w:type="spellEnd"/>
      <w:proofErr w:type="gramEnd"/>
      <w:r>
        <w:t xml:space="preserve"> in enumerate(clusters):</w:t>
      </w:r>
    </w:p>
    <w:p w14:paraId="054EE3A6" w14:textId="77777777" w:rsidR="00654242" w:rsidRDefault="00654242" w:rsidP="00654242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 xml:space="preserve">[i,0], </w:t>
      </w:r>
      <w:proofErr w:type="spellStart"/>
      <w:r>
        <w:t>X_pca</w:t>
      </w:r>
      <w:proofErr w:type="spellEnd"/>
      <w:r>
        <w:t>[i,1], c=colors[c])</w:t>
      </w:r>
    </w:p>
    <w:p w14:paraId="3E80096F" w14:textId="77777777" w:rsidR="00654242" w:rsidRDefault="00654242" w:rsidP="00654242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nclusters</w:t>
      </w:r>
      <w:proofErr w:type="spellEnd"/>
      <w:r>
        <w:t>))</w:t>
      </w:r>
    </w:p>
    <w:p w14:paraId="50F6AEA8" w14:textId="77777777" w:rsidR="00654242" w:rsidRDefault="00654242" w:rsidP="00654242">
      <w:r>
        <w:t xml:space="preserve">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nclusters</w:t>
      </w:r>
      <w:proofErr w:type="spellEnd"/>
      <w:r>
        <w:t xml:space="preserve">,), </w:t>
      </w:r>
      <w:proofErr w:type="spellStart"/>
      <w:r>
        <w:t>dtype</w:t>
      </w:r>
      <w:proofErr w:type="spellEnd"/>
      <w:r>
        <w:t>=np.int32)</w:t>
      </w:r>
    </w:p>
    <w:p w14:paraId="229739E0" w14:textId="77777777" w:rsidR="00654242" w:rsidRDefault="00654242" w:rsidP="00654242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nclusters</w:t>
      </w:r>
      <w:proofErr w:type="spellEnd"/>
      <w:r>
        <w:t>):</w:t>
      </w:r>
    </w:p>
    <w:p w14:paraId="1E940DDC" w14:textId="77777777" w:rsidR="00654242" w:rsidRDefault="00654242" w:rsidP="00654242">
      <w:r>
        <w:t xml:space="preserve">    Ns[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clusters == </w:t>
      </w:r>
      <w:proofErr w:type="spellStart"/>
      <w:r>
        <w:t>i</w:t>
      </w:r>
      <w:proofErr w:type="spellEnd"/>
      <w:r>
        <w:t>)</w:t>
      </w:r>
    </w:p>
    <w:p w14:paraId="30E46F57" w14:textId="77777777" w:rsidR="00654242" w:rsidRDefault="00654242" w:rsidP="00654242">
      <w:proofErr w:type="gramStart"/>
      <w:r>
        <w:t>print(</w:t>
      </w:r>
      <w:proofErr w:type="gramEnd"/>
      <w:r>
        <w:t>"Elements in each cluster:", Ns)</w:t>
      </w:r>
    </w:p>
    <w:p w14:paraId="46901BD8" w14:textId="77777777" w:rsidR="00654242" w:rsidRDefault="00654242" w:rsidP="00654242"/>
    <w:p w14:paraId="21891300" w14:textId="77777777" w:rsidR="00654242" w:rsidRDefault="00654242" w:rsidP="00654242">
      <w:proofErr w:type="spellStart"/>
      <w:r>
        <w:t>nlabels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unniq_labels</w:t>
      </w:r>
      <w:proofErr w:type="spellEnd"/>
      <w:r>
        <w:t>)</w:t>
      </w:r>
    </w:p>
    <w:p w14:paraId="22AA9F33" w14:textId="77777777" w:rsidR="00654242" w:rsidRDefault="00654242" w:rsidP="00654242">
      <w:proofErr w:type="spellStart"/>
      <w:r>
        <w:t>label_to_index</w:t>
      </w:r>
      <w:proofErr w:type="spellEnd"/>
      <w:r>
        <w:t xml:space="preserve"> = {label: </w:t>
      </w:r>
      <w:proofErr w:type="spellStart"/>
      <w:r>
        <w:t>idx</w:t>
      </w:r>
      <w:proofErr w:type="spellEnd"/>
      <w:r>
        <w:t xml:space="preserve"> for </w:t>
      </w:r>
      <w:proofErr w:type="spellStart"/>
      <w:r>
        <w:t>idx</w:t>
      </w:r>
      <w:proofErr w:type="spellEnd"/>
      <w:r>
        <w:t>, label in enumerate(</w:t>
      </w:r>
      <w:proofErr w:type="spellStart"/>
      <w:r>
        <w:t>unniq_</w:t>
      </w:r>
      <w:proofErr w:type="gramStart"/>
      <w:r>
        <w:t>labels</w:t>
      </w:r>
      <w:proofErr w:type="spellEnd"/>
      <w:r>
        <w:t>)}</w:t>
      </w:r>
      <w:proofErr w:type="gramEnd"/>
    </w:p>
    <w:p w14:paraId="06AA23D9" w14:textId="77777777" w:rsidR="00654242" w:rsidRDefault="00654242" w:rsidP="00654242">
      <w:proofErr w:type="spellStart"/>
      <w:r>
        <w:t>y_int</w:t>
      </w:r>
      <w:proofErr w:type="spellEnd"/>
      <w:r>
        <w:t xml:space="preserve"> = </w:t>
      </w:r>
      <w:proofErr w:type="spellStart"/>
      <w:r>
        <w:t>y.map</w:t>
      </w:r>
      <w:proofErr w:type="spellEnd"/>
      <w:r>
        <w:t>(</w:t>
      </w:r>
      <w:proofErr w:type="spellStart"/>
      <w:r>
        <w:t>label_to_index</w:t>
      </w:r>
      <w:proofErr w:type="spellEnd"/>
      <w:r>
        <w:t>)</w:t>
      </w:r>
    </w:p>
    <w:p w14:paraId="482DF7C6" w14:textId="77777777" w:rsidR="00654242" w:rsidRDefault="00654242" w:rsidP="00654242">
      <w:r>
        <w:t xml:space="preserve">NNs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nlabels</w:t>
      </w:r>
      <w:proofErr w:type="spellEnd"/>
      <w:r>
        <w:t xml:space="preserve">, </w:t>
      </w:r>
      <w:proofErr w:type="spellStart"/>
      <w:r>
        <w:t>nclusters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=np.int32)</w:t>
      </w:r>
    </w:p>
    <w:p w14:paraId="26874CC2" w14:textId="77777777" w:rsidR="00654242" w:rsidRDefault="00654242" w:rsidP="00654242">
      <w:r>
        <w:t xml:space="preserve">for t, p in </w:t>
      </w:r>
      <w:proofErr w:type="gramStart"/>
      <w:r>
        <w:t>zip(</w:t>
      </w:r>
      <w:proofErr w:type="spellStart"/>
      <w:proofErr w:type="gramEnd"/>
      <w:r>
        <w:t>y_int</w:t>
      </w:r>
      <w:proofErr w:type="spellEnd"/>
      <w:r>
        <w:t>, clusters):</w:t>
      </w:r>
    </w:p>
    <w:p w14:paraId="2F98828C" w14:textId="77777777" w:rsidR="00654242" w:rsidRDefault="00654242" w:rsidP="00654242">
      <w:r>
        <w:t xml:space="preserve">    </w:t>
      </w:r>
      <w:proofErr w:type="gramStart"/>
      <w:r>
        <w:t>NNs[</w:t>
      </w:r>
      <w:proofErr w:type="gramEnd"/>
      <w:r>
        <w:t xml:space="preserve">t, p] += 1 </w:t>
      </w:r>
    </w:p>
    <w:p w14:paraId="08D5070F" w14:textId="77777777" w:rsidR="00654242" w:rsidRDefault="00654242" w:rsidP="00654242">
      <w:proofErr w:type="gramStart"/>
      <w:r>
        <w:t>print(</w:t>
      </w:r>
      <w:proofErr w:type="gramEnd"/>
      <w:r>
        <w:t>"Cluster stats:\n" , NNs)</w:t>
      </w:r>
    </w:p>
    <w:p w14:paraId="6F7C87E3" w14:textId="77777777" w:rsidR="00654242" w:rsidRDefault="00654242" w:rsidP="0065424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1FF371C" w14:textId="17760D92" w:rsidR="00654242" w:rsidRDefault="00654242">
      <w:pPr>
        <w:spacing w:after="120"/>
      </w:pPr>
    </w:p>
    <w:p w14:paraId="4FD5B0A2" w14:textId="321E425A" w:rsidR="004D1F4B" w:rsidRDefault="00000000" w:rsidP="003E2F94">
      <w:pPr>
        <w:pStyle w:val="Heading1"/>
      </w:pPr>
      <w:r>
        <w:lastRenderedPageBreak/>
        <w:t>3. Cluster Composition Tables</w:t>
      </w:r>
    </w:p>
    <w:p w14:paraId="53E62479" w14:textId="77777777" w:rsidR="004D1F4B" w:rsidRPr="003E2F94" w:rsidRDefault="00000000">
      <w:pPr>
        <w:spacing w:after="120"/>
        <w:rPr>
          <w:b/>
          <w:bCs/>
          <w:sz w:val="28"/>
          <w:szCs w:val="28"/>
        </w:rPr>
      </w:pPr>
      <w:r w:rsidRPr="003E2F94">
        <w:rPr>
          <w:b/>
          <w:bCs/>
          <w:sz w:val="28"/>
          <w:szCs w:val="28"/>
        </w:rPr>
        <w:t>**K-Means with 10 Clusters**</w:t>
      </w:r>
    </w:p>
    <w:p w14:paraId="3F1205D5" w14:textId="77777777" w:rsidR="004D1F4B" w:rsidRDefault="00000000">
      <w:pPr>
        <w:spacing w:after="120"/>
      </w:pPr>
      <w:r>
        <w:t xml:space="preserve">[40 68 </w:t>
      </w:r>
      <w:proofErr w:type="gramStart"/>
      <w:r>
        <w:t>34  1</w:t>
      </w:r>
      <w:proofErr w:type="gramEnd"/>
      <w:r>
        <w:t xml:space="preserve">  9 19 35 30 34 66]</w:t>
      </w:r>
    </w:p>
    <w:p w14:paraId="5114A0CB" w14:textId="7584FE33" w:rsidR="00654242" w:rsidRDefault="00654242">
      <w:pPr>
        <w:spacing w:after="120"/>
      </w:pPr>
      <w:r w:rsidRPr="006E42BB">
        <w:drawing>
          <wp:inline distT="0" distB="0" distL="0" distR="0" wp14:anchorId="0A18E530" wp14:editId="1395D6D7">
            <wp:extent cx="5486400" cy="1933575"/>
            <wp:effectExtent l="0" t="0" r="0" b="9525"/>
            <wp:docPr id="1012759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5924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8281" w14:textId="3AB65CE8" w:rsidR="00654242" w:rsidRDefault="00654242">
      <w:pPr>
        <w:spacing w:after="120"/>
      </w:pPr>
      <w:r w:rsidRPr="006E42BB">
        <w:drawing>
          <wp:inline distT="0" distB="0" distL="0" distR="0" wp14:anchorId="0116F18C" wp14:editId="54066660">
            <wp:extent cx="5486400" cy="3719830"/>
            <wp:effectExtent l="0" t="0" r="0" b="0"/>
            <wp:docPr id="790437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3738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DD93" w14:textId="3B4EDFE1" w:rsidR="00654242" w:rsidRDefault="00654242">
      <w:pPr>
        <w:spacing w:after="120"/>
      </w:pPr>
      <w:r w:rsidRPr="006E42BB">
        <w:lastRenderedPageBreak/>
        <w:drawing>
          <wp:inline distT="0" distB="0" distL="0" distR="0" wp14:anchorId="657804A0" wp14:editId="15556EE8">
            <wp:extent cx="5486400" cy="4301490"/>
            <wp:effectExtent l="0" t="0" r="0" b="3810"/>
            <wp:docPr id="95654382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43821" name="Picture 1" descr="A screen 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242">
        <w:t xml:space="preserve"> </w:t>
      </w:r>
      <w:r w:rsidRPr="006E42BB">
        <w:drawing>
          <wp:inline distT="0" distB="0" distL="0" distR="0" wp14:anchorId="0FB6F71F" wp14:editId="26CFF08F">
            <wp:extent cx="5486400" cy="2987675"/>
            <wp:effectExtent l="0" t="0" r="0" b="3175"/>
            <wp:docPr id="37303985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39850" name="Picture 1" descr="A screen 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642A" w14:textId="77777777" w:rsidR="004D1F4B" w:rsidRDefault="004D1F4B">
      <w:pPr>
        <w:spacing w:after="120"/>
      </w:pPr>
    </w:p>
    <w:p w14:paraId="7035A24E" w14:textId="77777777" w:rsidR="004D1F4B" w:rsidRPr="003E2F94" w:rsidRDefault="00000000">
      <w:pPr>
        <w:spacing w:after="120"/>
        <w:rPr>
          <w:b/>
          <w:bCs/>
          <w:sz w:val="28"/>
          <w:szCs w:val="28"/>
        </w:rPr>
      </w:pPr>
      <w:r w:rsidRPr="003E2F94">
        <w:rPr>
          <w:b/>
          <w:bCs/>
          <w:sz w:val="28"/>
          <w:szCs w:val="28"/>
        </w:rPr>
        <w:t>**Agglomerative with 12 Clusters**</w:t>
      </w:r>
    </w:p>
    <w:p w14:paraId="2C297651" w14:textId="2A7A494E" w:rsidR="004D1F4B" w:rsidRDefault="00000000">
      <w:pPr>
        <w:spacing w:after="120"/>
      </w:pPr>
      <w:r>
        <w:lastRenderedPageBreak/>
        <w:t xml:space="preserve">[[ 0 </w:t>
      </w:r>
      <w:proofErr w:type="gramStart"/>
      <w:r>
        <w:t>34  1</w:t>
      </w:r>
      <w:proofErr w:type="gramEnd"/>
      <w:r>
        <w:t xml:space="preserve"> ... 48 33]</w:t>
      </w:r>
      <w:r w:rsidR="00654242" w:rsidRPr="00654242">
        <w:t xml:space="preserve"> </w:t>
      </w:r>
      <w:r w:rsidR="00654242" w:rsidRPr="005D47CE">
        <w:drawing>
          <wp:inline distT="0" distB="0" distL="0" distR="0" wp14:anchorId="1F327CFE" wp14:editId="1F873A77">
            <wp:extent cx="5486400" cy="2230902"/>
            <wp:effectExtent l="0" t="0" r="0" b="0"/>
            <wp:docPr id="174403349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3496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242" w:rsidRPr="00654242">
        <w:t xml:space="preserve"> </w:t>
      </w:r>
      <w:r w:rsidR="00654242" w:rsidRPr="005D47CE">
        <w:lastRenderedPageBreak/>
        <w:drawing>
          <wp:inline distT="0" distB="0" distL="0" distR="0" wp14:anchorId="2D22B458" wp14:editId="5CD37493">
            <wp:extent cx="5486400" cy="3540955"/>
            <wp:effectExtent l="0" t="0" r="0" b="2540"/>
            <wp:docPr id="98220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822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242" w:rsidRPr="00654242">
        <w:t xml:space="preserve"> </w:t>
      </w:r>
      <w:r w:rsidR="00654242" w:rsidRPr="005D47CE">
        <w:drawing>
          <wp:inline distT="0" distB="0" distL="0" distR="0" wp14:anchorId="5DB7EC53" wp14:editId="29B14B51">
            <wp:extent cx="5486400" cy="2399714"/>
            <wp:effectExtent l="0" t="0" r="0" b="635"/>
            <wp:docPr id="23392670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26704" name="Picture 1" descr="A screen 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BA5F" w14:textId="77777777" w:rsidR="004D1F4B" w:rsidRDefault="004D1F4B">
      <w:pPr>
        <w:spacing w:after="120"/>
      </w:pPr>
    </w:p>
    <w:p w14:paraId="7676AA25" w14:textId="77777777" w:rsidR="004D1F4B" w:rsidRPr="003E2F94" w:rsidRDefault="00000000">
      <w:pPr>
        <w:spacing w:after="120"/>
        <w:rPr>
          <w:b/>
          <w:bCs/>
          <w:sz w:val="28"/>
          <w:szCs w:val="28"/>
        </w:rPr>
      </w:pPr>
      <w:r w:rsidRPr="003E2F94">
        <w:rPr>
          <w:b/>
          <w:bCs/>
          <w:sz w:val="28"/>
          <w:szCs w:val="28"/>
        </w:rPr>
        <w:t>**Agglomerative with 15 Clusters**</w:t>
      </w:r>
    </w:p>
    <w:p w14:paraId="27091B11" w14:textId="23AFB3A8" w:rsidR="004D1F4B" w:rsidRDefault="00000000">
      <w:pPr>
        <w:spacing w:after="120"/>
      </w:pPr>
      <w:r>
        <w:t>[[</w:t>
      </w:r>
      <w:proofErr w:type="gramStart"/>
      <w:r>
        <w:t>32  1</w:t>
      </w:r>
      <w:proofErr w:type="gramEnd"/>
      <w:r>
        <w:t xml:space="preserve">  8 ... 0 1 1]</w:t>
      </w:r>
    </w:p>
    <w:p w14:paraId="1ADFC9F7" w14:textId="77777777" w:rsidR="003E2F94" w:rsidRPr="00857F54" w:rsidRDefault="00654242" w:rsidP="00654242">
      <w:pPr>
        <w:rPr>
          <w:b/>
          <w:bCs/>
          <w:sz w:val="28"/>
          <w:szCs w:val="28"/>
          <w:u w:val="single"/>
        </w:rPr>
      </w:pPr>
      <w:r w:rsidRPr="00857F54">
        <w:rPr>
          <w:b/>
          <w:bCs/>
          <w:sz w:val="28"/>
          <w:szCs w:val="28"/>
          <w:u w:val="single"/>
        </w:rPr>
        <w:t xml:space="preserve">Scripts: </w:t>
      </w:r>
    </w:p>
    <w:p w14:paraId="51998E84" w14:textId="755361E7" w:rsidR="00654242" w:rsidRDefault="00654242" w:rsidP="00654242">
      <w:r>
        <w:t xml:space="preserve"> </w:t>
      </w:r>
      <w:proofErr w:type="spellStart"/>
      <w:r>
        <w:t>nclusters</w:t>
      </w:r>
      <w:proofErr w:type="spellEnd"/>
      <w:r>
        <w:t xml:space="preserve"> = 15</w:t>
      </w:r>
    </w:p>
    <w:p w14:paraId="0AFD4668" w14:textId="77777777" w:rsidR="00654242" w:rsidRDefault="00654242" w:rsidP="00654242">
      <w:proofErr w:type="gramStart"/>
      <w:r>
        <w:t>print(</w:t>
      </w:r>
      <w:proofErr w:type="gramEnd"/>
      <w:r>
        <w:t>'</w:t>
      </w:r>
      <w:proofErr w:type="spellStart"/>
      <w:r>
        <w:t>nclusters</w:t>
      </w:r>
      <w:proofErr w:type="spellEnd"/>
      <w:r>
        <w:t xml:space="preserve">:', </w:t>
      </w:r>
      <w:proofErr w:type="spellStart"/>
      <w:r>
        <w:t>nclusters</w:t>
      </w:r>
      <w:proofErr w:type="spellEnd"/>
      <w:r>
        <w:t>)</w:t>
      </w:r>
    </w:p>
    <w:p w14:paraId="3182BF33" w14:textId="77777777" w:rsidR="00654242" w:rsidRDefault="00654242" w:rsidP="00654242">
      <w:r>
        <w:t xml:space="preserve">clustering1 = </w:t>
      </w:r>
      <w:proofErr w:type="spellStart"/>
      <w:r>
        <w:t>KMeans</w:t>
      </w:r>
      <w:proofErr w:type="spellEnd"/>
      <w:r>
        <w:t>(</w:t>
      </w:r>
      <w:proofErr w:type="spellStart"/>
      <w:r>
        <w:t>nclusters</w:t>
      </w:r>
      <w:proofErr w:type="spellEnd"/>
      <w:r>
        <w:t>)</w:t>
      </w:r>
    </w:p>
    <w:p w14:paraId="7FEDE2F0" w14:textId="77777777" w:rsidR="00654242" w:rsidRDefault="00654242" w:rsidP="00654242">
      <w:r>
        <w:lastRenderedPageBreak/>
        <w:t>clusters = clustering1.fit_predict(X)</w:t>
      </w:r>
    </w:p>
    <w:p w14:paraId="6428021A" w14:textId="77777777" w:rsidR="00654242" w:rsidRDefault="00654242" w:rsidP="00654242">
      <w:r>
        <w:t xml:space="preserve">colors = </w:t>
      </w:r>
      <w:proofErr w:type="spellStart"/>
      <w:proofErr w:type="gramStart"/>
      <w:r>
        <w:t>cmap</w:t>
      </w:r>
      <w:proofErr w:type="spellEnd"/>
      <w:r>
        <w:t>(</w:t>
      </w:r>
      <w:proofErr w:type="spellStart"/>
      <w:proofErr w:type="gramEnd"/>
      <w:r>
        <w:t>np.linspace</w:t>
      </w:r>
      <w:proofErr w:type="spellEnd"/>
      <w:r>
        <w:t xml:space="preserve">(0, 1, </w:t>
      </w:r>
      <w:proofErr w:type="spellStart"/>
      <w:r>
        <w:t>nclusters</w:t>
      </w:r>
      <w:proofErr w:type="spellEnd"/>
      <w:r>
        <w:t>))</w:t>
      </w:r>
    </w:p>
    <w:p w14:paraId="6DE59574" w14:textId="77777777" w:rsidR="00654242" w:rsidRDefault="00654242" w:rsidP="00654242">
      <w:proofErr w:type="spellStart"/>
      <w:proofErr w:type="gramStart"/>
      <w:r>
        <w:t>plt.figure</w:t>
      </w:r>
      <w:proofErr w:type="spellEnd"/>
      <w:proofErr w:type="gramEnd"/>
      <w:r>
        <w:t>(4)</w:t>
      </w:r>
    </w:p>
    <w:p w14:paraId="1BA38691" w14:textId="77777777" w:rsidR="00654242" w:rsidRDefault="00654242" w:rsidP="00654242">
      <w:r>
        <w:t xml:space="preserve">for </w:t>
      </w:r>
      <w:proofErr w:type="spellStart"/>
      <w:proofErr w:type="gramStart"/>
      <w:r>
        <w:t>i,c</w:t>
      </w:r>
      <w:proofErr w:type="spellEnd"/>
      <w:proofErr w:type="gramEnd"/>
      <w:r>
        <w:t xml:space="preserve"> in enumerate(clusters):</w:t>
      </w:r>
    </w:p>
    <w:p w14:paraId="6B6E333A" w14:textId="77777777" w:rsidR="00654242" w:rsidRDefault="00654242" w:rsidP="00654242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 xml:space="preserve">[i,0], </w:t>
      </w:r>
      <w:proofErr w:type="spellStart"/>
      <w:r>
        <w:t>X_pca</w:t>
      </w:r>
      <w:proofErr w:type="spellEnd"/>
      <w:r>
        <w:t>[i,1], c=colors[c])</w:t>
      </w:r>
    </w:p>
    <w:p w14:paraId="7DB02E01" w14:textId="77777777" w:rsidR="00654242" w:rsidRDefault="00654242" w:rsidP="00654242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nclusters</w:t>
      </w:r>
      <w:proofErr w:type="spellEnd"/>
      <w:r>
        <w:t>))</w:t>
      </w:r>
    </w:p>
    <w:p w14:paraId="6AE1D8F7" w14:textId="77777777" w:rsidR="00654242" w:rsidRDefault="00654242" w:rsidP="00654242">
      <w:r>
        <w:t xml:space="preserve">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nclusters</w:t>
      </w:r>
      <w:proofErr w:type="spellEnd"/>
      <w:r>
        <w:t xml:space="preserve">,), </w:t>
      </w:r>
      <w:proofErr w:type="spellStart"/>
      <w:r>
        <w:t>dtype</w:t>
      </w:r>
      <w:proofErr w:type="spellEnd"/>
      <w:r>
        <w:t>=np.int32)</w:t>
      </w:r>
    </w:p>
    <w:p w14:paraId="754D7EA1" w14:textId="77777777" w:rsidR="00654242" w:rsidRDefault="00654242" w:rsidP="00654242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nclusters</w:t>
      </w:r>
      <w:proofErr w:type="spellEnd"/>
      <w:r>
        <w:t>):</w:t>
      </w:r>
    </w:p>
    <w:p w14:paraId="38FFCCEB" w14:textId="77777777" w:rsidR="00654242" w:rsidRDefault="00654242" w:rsidP="00654242">
      <w:r>
        <w:t xml:space="preserve">    Ns[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clusters == </w:t>
      </w:r>
      <w:proofErr w:type="spellStart"/>
      <w:r>
        <w:t>i</w:t>
      </w:r>
      <w:proofErr w:type="spellEnd"/>
      <w:r>
        <w:t>)</w:t>
      </w:r>
    </w:p>
    <w:p w14:paraId="48651289" w14:textId="77777777" w:rsidR="00654242" w:rsidRDefault="00654242" w:rsidP="00654242">
      <w:proofErr w:type="gramStart"/>
      <w:r>
        <w:t>print(</w:t>
      </w:r>
      <w:proofErr w:type="gramEnd"/>
      <w:r>
        <w:t>"Elements in each cluster:", Ns)</w:t>
      </w:r>
    </w:p>
    <w:p w14:paraId="6884F054" w14:textId="77777777" w:rsidR="00654242" w:rsidRDefault="00654242" w:rsidP="00654242"/>
    <w:p w14:paraId="4F04A932" w14:textId="77777777" w:rsidR="00654242" w:rsidRDefault="00654242" w:rsidP="00654242">
      <w:proofErr w:type="spellStart"/>
      <w:r>
        <w:t>nlabels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unniq_labels</w:t>
      </w:r>
      <w:proofErr w:type="spellEnd"/>
      <w:r>
        <w:t>)</w:t>
      </w:r>
    </w:p>
    <w:p w14:paraId="00DBC579" w14:textId="77777777" w:rsidR="00654242" w:rsidRDefault="00654242" w:rsidP="00654242">
      <w:proofErr w:type="spellStart"/>
      <w:r>
        <w:t>label_to_index</w:t>
      </w:r>
      <w:proofErr w:type="spellEnd"/>
      <w:r>
        <w:t xml:space="preserve"> = {label: </w:t>
      </w:r>
      <w:proofErr w:type="spellStart"/>
      <w:r>
        <w:t>idx</w:t>
      </w:r>
      <w:proofErr w:type="spellEnd"/>
      <w:r>
        <w:t xml:space="preserve"> for </w:t>
      </w:r>
      <w:proofErr w:type="spellStart"/>
      <w:r>
        <w:t>idx</w:t>
      </w:r>
      <w:proofErr w:type="spellEnd"/>
      <w:r>
        <w:t>, label in enumerate(</w:t>
      </w:r>
      <w:proofErr w:type="spellStart"/>
      <w:r>
        <w:t>unniq_</w:t>
      </w:r>
      <w:proofErr w:type="gramStart"/>
      <w:r>
        <w:t>labels</w:t>
      </w:r>
      <w:proofErr w:type="spellEnd"/>
      <w:r>
        <w:t>)}</w:t>
      </w:r>
      <w:proofErr w:type="gramEnd"/>
    </w:p>
    <w:p w14:paraId="0A33726D" w14:textId="77777777" w:rsidR="00654242" w:rsidRDefault="00654242" w:rsidP="00654242">
      <w:proofErr w:type="spellStart"/>
      <w:r>
        <w:t>y_int</w:t>
      </w:r>
      <w:proofErr w:type="spellEnd"/>
      <w:r>
        <w:t xml:space="preserve"> = </w:t>
      </w:r>
      <w:proofErr w:type="spellStart"/>
      <w:r>
        <w:t>y.map</w:t>
      </w:r>
      <w:proofErr w:type="spellEnd"/>
      <w:r>
        <w:t>(</w:t>
      </w:r>
      <w:proofErr w:type="spellStart"/>
      <w:r>
        <w:t>label_to_index</w:t>
      </w:r>
      <w:proofErr w:type="spellEnd"/>
      <w:r>
        <w:t>)</w:t>
      </w:r>
    </w:p>
    <w:p w14:paraId="72B96D4D" w14:textId="77777777" w:rsidR="00654242" w:rsidRDefault="00654242" w:rsidP="00654242">
      <w:r>
        <w:t xml:space="preserve">NNs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nlabels</w:t>
      </w:r>
      <w:proofErr w:type="spellEnd"/>
      <w:r>
        <w:t xml:space="preserve">, </w:t>
      </w:r>
      <w:proofErr w:type="spellStart"/>
      <w:r>
        <w:t>nclusters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=np.int32)</w:t>
      </w:r>
    </w:p>
    <w:p w14:paraId="4EA32709" w14:textId="77777777" w:rsidR="00654242" w:rsidRDefault="00654242" w:rsidP="00654242">
      <w:r>
        <w:t xml:space="preserve">for t, p in </w:t>
      </w:r>
      <w:proofErr w:type="gramStart"/>
      <w:r>
        <w:t>zip(</w:t>
      </w:r>
      <w:proofErr w:type="spellStart"/>
      <w:proofErr w:type="gramEnd"/>
      <w:r>
        <w:t>y_int</w:t>
      </w:r>
      <w:proofErr w:type="spellEnd"/>
      <w:r>
        <w:t>, clusters):</w:t>
      </w:r>
    </w:p>
    <w:p w14:paraId="641D5078" w14:textId="77777777" w:rsidR="00654242" w:rsidRDefault="00654242" w:rsidP="00654242">
      <w:r>
        <w:t xml:space="preserve">    </w:t>
      </w:r>
      <w:proofErr w:type="gramStart"/>
      <w:r>
        <w:t>NNs[</w:t>
      </w:r>
      <w:proofErr w:type="gramEnd"/>
      <w:r>
        <w:t xml:space="preserve">t, p] += 1 </w:t>
      </w:r>
    </w:p>
    <w:p w14:paraId="53A50161" w14:textId="77777777" w:rsidR="00654242" w:rsidRDefault="00654242" w:rsidP="00654242">
      <w:proofErr w:type="gramStart"/>
      <w:r>
        <w:t>print(</w:t>
      </w:r>
      <w:proofErr w:type="gramEnd"/>
      <w:r>
        <w:t>"Cluster stats:\n" , NNs)</w:t>
      </w:r>
    </w:p>
    <w:p w14:paraId="7C32D4C1" w14:textId="77777777" w:rsidR="00654242" w:rsidRDefault="00654242" w:rsidP="0065424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8647114" w14:textId="6A751C84" w:rsidR="00654242" w:rsidRDefault="00654242">
      <w:pPr>
        <w:spacing w:after="120"/>
      </w:pPr>
      <w:r w:rsidRPr="005D47CE">
        <w:lastRenderedPageBreak/>
        <w:drawing>
          <wp:inline distT="0" distB="0" distL="0" distR="0" wp14:anchorId="13FB9AC0" wp14:editId="2AABBD47">
            <wp:extent cx="5486400" cy="1985889"/>
            <wp:effectExtent l="0" t="0" r="0" b="0"/>
            <wp:docPr id="134095167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1679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7CE">
        <w:drawing>
          <wp:inline distT="0" distB="0" distL="0" distR="0" wp14:anchorId="3D0669F3" wp14:editId="256F154F">
            <wp:extent cx="5486400" cy="3669323"/>
            <wp:effectExtent l="0" t="0" r="0" b="7620"/>
            <wp:docPr id="13943923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9239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7CE">
        <w:lastRenderedPageBreak/>
        <w:drawing>
          <wp:inline distT="0" distB="0" distL="0" distR="0" wp14:anchorId="29D3D98F" wp14:editId="74FF556E">
            <wp:extent cx="5486400" cy="3069688"/>
            <wp:effectExtent l="0" t="0" r="0" b="0"/>
            <wp:docPr id="198103744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7447" name="Picture 1" descr="A screen 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9F8" w14:textId="77777777" w:rsidR="004D1F4B" w:rsidRDefault="004D1F4B">
      <w:pPr>
        <w:spacing w:after="120"/>
      </w:pPr>
    </w:p>
    <w:p w14:paraId="38D0FAD0" w14:textId="77777777" w:rsidR="004D1F4B" w:rsidRPr="00857F54" w:rsidRDefault="00000000">
      <w:pPr>
        <w:spacing w:after="120"/>
        <w:rPr>
          <w:b/>
          <w:bCs/>
          <w:sz w:val="28"/>
          <w:szCs w:val="28"/>
        </w:rPr>
      </w:pPr>
      <w:r w:rsidRPr="00857F54">
        <w:rPr>
          <w:b/>
          <w:bCs/>
          <w:sz w:val="28"/>
          <w:szCs w:val="28"/>
        </w:rPr>
        <w:t>**Agglomerative (linkage = 'average</w:t>
      </w:r>
      <w:proofErr w:type="gramStart"/>
      <w:r w:rsidRPr="00857F54">
        <w:rPr>
          <w:b/>
          <w:bCs/>
          <w:sz w:val="28"/>
          <w:szCs w:val="28"/>
        </w:rPr>
        <w:t>')*</w:t>
      </w:r>
      <w:proofErr w:type="gramEnd"/>
      <w:r w:rsidRPr="00857F54">
        <w:rPr>
          <w:b/>
          <w:bCs/>
          <w:sz w:val="28"/>
          <w:szCs w:val="28"/>
        </w:rPr>
        <w:t>*</w:t>
      </w:r>
    </w:p>
    <w:p w14:paraId="1694833F" w14:textId="77777777" w:rsidR="00857F54" w:rsidRPr="00857F54" w:rsidRDefault="00654242" w:rsidP="00654242">
      <w:pPr>
        <w:rPr>
          <w:b/>
          <w:bCs/>
          <w:sz w:val="28"/>
          <w:szCs w:val="28"/>
          <w:u w:val="single"/>
        </w:rPr>
      </w:pPr>
      <w:r w:rsidRPr="00857F54">
        <w:rPr>
          <w:b/>
          <w:bCs/>
          <w:sz w:val="28"/>
          <w:szCs w:val="28"/>
          <w:u w:val="single"/>
        </w:rPr>
        <w:t xml:space="preserve">Scripts: </w:t>
      </w:r>
    </w:p>
    <w:p w14:paraId="447FA4E5" w14:textId="1775A054" w:rsidR="00654242" w:rsidRDefault="00654242" w:rsidP="00654242">
      <w:r>
        <w:t xml:space="preserve">from </w:t>
      </w:r>
      <w:proofErr w:type="spellStart"/>
      <w:proofErr w:type="gramStart"/>
      <w:r>
        <w:t>sklearn.cluster</w:t>
      </w:r>
      <w:proofErr w:type="spellEnd"/>
      <w:proofErr w:type="gramEnd"/>
      <w:r>
        <w:t xml:space="preserve"> import </w:t>
      </w:r>
      <w:proofErr w:type="spellStart"/>
      <w:r>
        <w:t>KMeans</w:t>
      </w:r>
      <w:proofErr w:type="spellEnd"/>
      <w:r>
        <w:t xml:space="preserve">, </w:t>
      </w:r>
      <w:proofErr w:type="spellStart"/>
      <w:r>
        <w:t>AgglomerativeClustering</w:t>
      </w:r>
      <w:proofErr w:type="spellEnd"/>
    </w:p>
    <w:p w14:paraId="6FE5BAD5" w14:textId="77777777" w:rsidR="00654242" w:rsidRDefault="00654242" w:rsidP="00654242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5B3D6ED2" w14:textId="77777777" w:rsidR="00654242" w:rsidRDefault="00654242" w:rsidP="0065424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ED1486D" w14:textId="77777777" w:rsidR="00654242" w:rsidRDefault="00654242" w:rsidP="00654242">
      <w:r>
        <w:t xml:space="preserve">import </w:t>
      </w:r>
      <w:proofErr w:type="spellStart"/>
      <w:r>
        <w:t>sklearn</w:t>
      </w:r>
      <w:proofErr w:type="spellEnd"/>
    </w:p>
    <w:p w14:paraId="1DD46B25" w14:textId="77777777" w:rsidR="00654242" w:rsidRDefault="00654242" w:rsidP="00654242">
      <w:r>
        <w:t xml:space="preserve">from </w:t>
      </w:r>
      <w:proofErr w:type="spellStart"/>
      <w:r>
        <w:t>sklearn</w:t>
      </w:r>
      <w:proofErr w:type="spellEnd"/>
      <w:r>
        <w:t xml:space="preserve"> import datasets</w:t>
      </w:r>
    </w:p>
    <w:p w14:paraId="791F3358" w14:textId="77777777" w:rsidR="00654242" w:rsidRDefault="00654242" w:rsidP="00654242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model_selection</w:t>
      </w:r>
      <w:proofErr w:type="spellEnd"/>
    </w:p>
    <w:p w14:paraId="3D01AD0E" w14:textId="77777777" w:rsidR="00654242" w:rsidRDefault="00654242" w:rsidP="00654242">
      <w:r>
        <w:t xml:space="preserve">from </w:t>
      </w:r>
      <w:proofErr w:type="spellStart"/>
      <w:proofErr w:type="gramStart"/>
      <w:r>
        <w:t>sklearn.decomposition</w:t>
      </w:r>
      <w:proofErr w:type="spellEnd"/>
      <w:proofErr w:type="gramEnd"/>
      <w:r>
        <w:t xml:space="preserve"> import PCA</w:t>
      </w:r>
    </w:p>
    <w:p w14:paraId="0458D61F" w14:textId="77777777" w:rsidR="00654242" w:rsidRDefault="00654242" w:rsidP="00654242">
      <w:r>
        <w:t>from random import sample</w:t>
      </w:r>
    </w:p>
    <w:p w14:paraId="5F1B032E" w14:textId="77777777" w:rsidR="00654242" w:rsidRDefault="00654242" w:rsidP="00654242">
      <w:r>
        <w:t>import pandas as pd</w:t>
      </w:r>
    </w:p>
    <w:p w14:paraId="2A55E416" w14:textId="77777777" w:rsidR="00654242" w:rsidRDefault="00654242" w:rsidP="00654242"/>
    <w:p w14:paraId="3C1BFACE" w14:textId="77777777" w:rsidR="00654242" w:rsidRDefault="00654242" w:rsidP="00654242">
      <w:r>
        <w:t># Load dataset</w:t>
      </w:r>
    </w:p>
    <w:p w14:paraId="1871905F" w14:textId="77777777" w:rsidR="00654242" w:rsidRDefault="00654242" w:rsidP="00654242"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('D:/AI/labwork_2/39_Ecoli/</w:t>
      </w:r>
      <w:proofErr w:type="spellStart"/>
      <w:r>
        <w:t>ecoli.data</w:t>
      </w:r>
      <w:proofErr w:type="spellEnd"/>
      <w:r>
        <w:t xml:space="preserve">', </w:t>
      </w:r>
      <w:proofErr w:type="spellStart"/>
      <w:r>
        <w:t>sep</w:t>
      </w:r>
      <w:proofErr w:type="spellEnd"/>
      <w:r>
        <w:t>=r'\s+', header=None)</w:t>
      </w:r>
    </w:p>
    <w:p w14:paraId="57BC56B1" w14:textId="77777777" w:rsidR="00654242" w:rsidRDefault="00654242" w:rsidP="00654242"/>
    <w:p w14:paraId="6F569765" w14:textId="77777777" w:rsidR="00654242" w:rsidRDefault="00654242" w:rsidP="00654242">
      <w:r>
        <w:lastRenderedPageBreak/>
        <w:t xml:space="preserve">X = </w:t>
      </w:r>
      <w:proofErr w:type="spellStart"/>
      <w:proofErr w:type="gramStart"/>
      <w:r>
        <w:t>df.iloc</w:t>
      </w:r>
      <w:proofErr w:type="spellEnd"/>
      <w:proofErr w:type="gramEnd"/>
      <w:r>
        <w:t>[:, 1:-1]  # Skips the first column (ID) and selects features</w:t>
      </w:r>
    </w:p>
    <w:p w14:paraId="67FAE863" w14:textId="77777777" w:rsidR="00654242" w:rsidRDefault="00654242" w:rsidP="00654242">
      <w:r>
        <w:t xml:space="preserve">y = </w:t>
      </w:r>
      <w:proofErr w:type="spellStart"/>
      <w:proofErr w:type="gramStart"/>
      <w:r>
        <w:t>df.iloc</w:t>
      </w:r>
      <w:proofErr w:type="spellEnd"/>
      <w:proofErr w:type="gramEnd"/>
      <w:r>
        <w:t>[:, -1]  # Last column as target</w:t>
      </w:r>
    </w:p>
    <w:p w14:paraId="1FB210FB" w14:textId="77777777" w:rsidR="00654242" w:rsidRDefault="00654242" w:rsidP="00654242"/>
    <w:p w14:paraId="0D42400F" w14:textId="77777777" w:rsidR="00654242" w:rsidRDefault="00654242" w:rsidP="00654242">
      <w:r>
        <w:t xml:space="preserve">scaler = </w:t>
      </w:r>
      <w:proofErr w:type="spellStart"/>
      <w:proofErr w:type="gramStart"/>
      <w:r>
        <w:t>sklearn.preprocessing</w:t>
      </w:r>
      <w:proofErr w:type="gramEnd"/>
      <w:r>
        <w:t>.StandardScaler</w:t>
      </w:r>
      <w:proofErr w:type="spellEnd"/>
      <w:r>
        <w:t>()</w:t>
      </w:r>
    </w:p>
    <w:p w14:paraId="41A02EE1" w14:textId="77777777" w:rsidR="00654242" w:rsidRDefault="00654242" w:rsidP="00654242">
      <w:r>
        <w:t xml:space="preserve">X = </w:t>
      </w:r>
      <w:proofErr w:type="spellStart"/>
      <w:r>
        <w:t>scaler.fit_transform</w:t>
      </w:r>
      <w:proofErr w:type="spellEnd"/>
      <w:r>
        <w:t>(X)</w:t>
      </w:r>
    </w:p>
    <w:p w14:paraId="393346C1" w14:textId="77777777" w:rsidR="00654242" w:rsidRDefault="00654242" w:rsidP="00654242"/>
    <w:p w14:paraId="7F2E2BDB" w14:textId="77777777" w:rsidR="00654242" w:rsidRDefault="00654242" w:rsidP="00654242"/>
    <w:p w14:paraId="29557748" w14:textId="77777777" w:rsidR="00654242" w:rsidRDefault="00654242" w:rsidP="00654242">
      <w:proofErr w:type="spellStart"/>
      <w:r>
        <w:t>pca</w:t>
      </w:r>
      <w:proofErr w:type="spellEnd"/>
      <w:r>
        <w:t xml:space="preserve"> = </w:t>
      </w:r>
      <w:proofErr w:type="gramStart"/>
      <w:r>
        <w:t>PCA(</w:t>
      </w:r>
      <w:proofErr w:type="spellStart"/>
      <w:proofErr w:type="gramEnd"/>
      <w:r>
        <w:t>n_components</w:t>
      </w:r>
      <w:proofErr w:type="spellEnd"/>
      <w:r>
        <w:t xml:space="preserve"> = 2)</w:t>
      </w:r>
    </w:p>
    <w:p w14:paraId="4ECDCF69" w14:textId="77777777" w:rsidR="00654242" w:rsidRDefault="00654242" w:rsidP="00654242">
      <w:proofErr w:type="spellStart"/>
      <w:r>
        <w:t>pca.fit</w:t>
      </w:r>
      <w:proofErr w:type="spellEnd"/>
      <w:r>
        <w:t>(X)</w:t>
      </w:r>
    </w:p>
    <w:p w14:paraId="489AC935" w14:textId="77777777" w:rsidR="00654242" w:rsidRDefault="00654242" w:rsidP="00654242">
      <w:proofErr w:type="spellStart"/>
      <w:r>
        <w:t>X_pca</w:t>
      </w:r>
      <w:proofErr w:type="spellEnd"/>
      <w:r>
        <w:t xml:space="preserve"> = </w:t>
      </w:r>
      <w:proofErr w:type="spellStart"/>
      <w:proofErr w:type="gramStart"/>
      <w:r>
        <w:t>pca.transform</w:t>
      </w:r>
      <w:proofErr w:type="spellEnd"/>
      <w:proofErr w:type="gramEnd"/>
      <w:r>
        <w:t>(X)</w:t>
      </w:r>
    </w:p>
    <w:p w14:paraId="7525DCD4" w14:textId="77777777" w:rsidR="00654242" w:rsidRDefault="00654242" w:rsidP="00654242"/>
    <w:p w14:paraId="4895A468" w14:textId="77777777" w:rsidR="00654242" w:rsidRDefault="00654242" w:rsidP="00654242">
      <w:proofErr w:type="spellStart"/>
      <w:r>
        <w:t>unniq_labels</w:t>
      </w:r>
      <w:proofErr w:type="spellEnd"/>
      <w:r>
        <w:t xml:space="preserve"> = </w:t>
      </w:r>
      <w:proofErr w:type="spellStart"/>
      <w:proofErr w:type="gramStart"/>
      <w:r>
        <w:t>np.unique</w:t>
      </w:r>
      <w:proofErr w:type="spellEnd"/>
      <w:proofErr w:type="gramEnd"/>
      <w:r>
        <w:t>(y)</w:t>
      </w:r>
    </w:p>
    <w:p w14:paraId="2FD0F922" w14:textId="77777777" w:rsidR="00654242" w:rsidRDefault="00654242" w:rsidP="00654242">
      <w:proofErr w:type="spellStart"/>
      <w:r>
        <w:t>nlabels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unniq_labels</w:t>
      </w:r>
      <w:proofErr w:type="spellEnd"/>
      <w:r>
        <w:t>)</w:t>
      </w:r>
    </w:p>
    <w:p w14:paraId="7EF24E89" w14:textId="77777777" w:rsidR="00654242" w:rsidRDefault="00654242" w:rsidP="00654242">
      <w:proofErr w:type="spellStart"/>
      <w:r>
        <w:t>Ncolors</w:t>
      </w:r>
      <w:proofErr w:type="spellEnd"/>
      <w:r>
        <w:t xml:space="preserve"> = </w:t>
      </w:r>
      <w:proofErr w:type="spellStart"/>
      <w:r>
        <w:t>nlabels</w:t>
      </w:r>
      <w:proofErr w:type="spellEnd"/>
    </w:p>
    <w:p w14:paraId="30BBDF06" w14:textId="77777777" w:rsidR="00654242" w:rsidRDefault="00654242" w:rsidP="00654242"/>
    <w:p w14:paraId="3267A965" w14:textId="77777777" w:rsidR="00654242" w:rsidRDefault="00654242" w:rsidP="00654242">
      <w:r>
        <w:t xml:space="preserve"># Choose a colormap and generate </w:t>
      </w:r>
      <w:proofErr w:type="spellStart"/>
      <w:r>
        <w:t>Ncolors</w:t>
      </w:r>
      <w:proofErr w:type="spellEnd"/>
      <w:r>
        <w:t xml:space="preserve"> distinct colors</w:t>
      </w:r>
    </w:p>
    <w:p w14:paraId="4DDA54B8" w14:textId="77777777" w:rsidR="00654242" w:rsidRDefault="00654242" w:rsidP="00654242">
      <w:proofErr w:type="spellStart"/>
      <w:r>
        <w:t>cmap</w:t>
      </w:r>
      <w:proofErr w:type="spellEnd"/>
      <w:r>
        <w:t xml:space="preserve"> = </w:t>
      </w:r>
      <w:proofErr w:type="spellStart"/>
      <w:r>
        <w:t>plt.get_cmap</w:t>
      </w:r>
      <w:proofErr w:type="spellEnd"/>
      <w:r>
        <w:t>("rainbow")</w:t>
      </w:r>
    </w:p>
    <w:p w14:paraId="4BF0E631" w14:textId="77777777" w:rsidR="00654242" w:rsidRDefault="00654242" w:rsidP="00654242">
      <w:r>
        <w:t xml:space="preserve">colors = </w:t>
      </w:r>
      <w:proofErr w:type="spellStart"/>
      <w:proofErr w:type="gramStart"/>
      <w:r>
        <w:t>cmap</w:t>
      </w:r>
      <w:proofErr w:type="spellEnd"/>
      <w:r>
        <w:t>(</w:t>
      </w:r>
      <w:proofErr w:type="spellStart"/>
      <w:proofErr w:type="gramEnd"/>
      <w:r>
        <w:t>np.linspace</w:t>
      </w:r>
      <w:proofErr w:type="spellEnd"/>
      <w:r>
        <w:t xml:space="preserve">(0, 1, </w:t>
      </w:r>
      <w:proofErr w:type="spellStart"/>
      <w:r>
        <w:t>Ncolors</w:t>
      </w:r>
      <w:proofErr w:type="spellEnd"/>
      <w:r>
        <w:t>))</w:t>
      </w:r>
    </w:p>
    <w:p w14:paraId="73BBCD59" w14:textId="77777777" w:rsidR="00654242" w:rsidRDefault="00654242" w:rsidP="00654242"/>
    <w:p w14:paraId="06C1D096" w14:textId="77777777" w:rsidR="00654242" w:rsidRDefault="00654242" w:rsidP="00654242">
      <w:proofErr w:type="spellStart"/>
      <w:proofErr w:type="gramStart"/>
      <w:r>
        <w:t>plt.figure</w:t>
      </w:r>
      <w:proofErr w:type="spellEnd"/>
      <w:proofErr w:type="gramEnd"/>
      <w:r>
        <w:t>(1)</w:t>
      </w:r>
    </w:p>
    <w:p w14:paraId="546BCAB4" w14:textId="77777777" w:rsidR="00654242" w:rsidRDefault="00654242" w:rsidP="00654242">
      <w:r>
        <w:t xml:space="preserve">for </w:t>
      </w:r>
      <w:proofErr w:type="spellStart"/>
      <w:proofErr w:type="gramStart"/>
      <w:r>
        <w:t>i,l</w:t>
      </w:r>
      <w:proofErr w:type="spellEnd"/>
      <w:proofErr w:type="gramEnd"/>
      <w:r>
        <w:t xml:space="preserve"> in enumerate(</w:t>
      </w:r>
      <w:proofErr w:type="spellStart"/>
      <w:r>
        <w:t>unniq_labels</w:t>
      </w:r>
      <w:proofErr w:type="spellEnd"/>
      <w:r>
        <w:t>):</w:t>
      </w:r>
    </w:p>
    <w:p w14:paraId="464C4EC8" w14:textId="77777777" w:rsidR="00654242" w:rsidRDefault="00654242" w:rsidP="00654242">
      <w:r>
        <w:t xml:space="preserve">    </w:t>
      </w:r>
      <w:proofErr w:type="spellStart"/>
      <w:r>
        <w:t>idxs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(y==l)[0]</w:t>
      </w:r>
    </w:p>
    <w:p w14:paraId="78771E01" w14:textId="77777777" w:rsidR="00654242" w:rsidRDefault="00654242" w:rsidP="00654242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 xml:space="preserve">[idxs,0], </w:t>
      </w:r>
      <w:proofErr w:type="spellStart"/>
      <w:r>
        <w:t>X_pca</w:t>
      </w:r>
      <w:proofErr w:type="spellEnd"/>
      <w:r>
        <w:t>[idxs,1], c=[colors[</w:t>
      </w:r>
      <w:proofErr w:type="spellStart"/>
      <w:r>
        <w:t>i</w:t>
      </w:r>
      <w:proofErr w:type="spellEnd"/>
      <w:r>
        <w:t>]])</w:t>
      </w:r>
    </w:p>
    <w:p w14:paraId="0CC6F3EB" w14:textId="77777777" w:rsidR="00654242" w:rsidRDefault="00654242" w:rsidP="00654242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unniq_labels</w:t>
      </w:r>
      <w:proofErr w:type="spellEnd"/>
      <w:r>
        <w:t>)</w:t>
      </w:r>
    </w:p>
    <w:p w14:paraId="4788330C" w14:textId="77777777" w:rsidR="00654242" w:rsidRDefault="00654242" w:rsidP="00654242">
      <w:proofErr w:type="gramStart"/>
      <w:r>
        <w:t>print(</w:t>
      </w:r>
      <w:proofErr w:type="gramEnd"/>
      <w:r>
        <w:t>'</w:t>
      </w:r>
      <w:proofErr w:type="spellStart"/>
      <w:r>
        <w:t>AgglomerativeClustering</w:t>
      </w:r>
      <w:proofErr w:type="spellEnd"/>
      <w:r>
        <w:t>, linkage: average')</w:t>
      </w:r>
    </w:p>
    <w:p w14:paraId="4F1B216F" w14:textId="77777777" w:rsidR="00654242" w:rsidRDefault="00654242" w:rsidP="00654242">
      <w:r>
        <w:lastRenderedPageBreak/>
        <w:t xml:space="preserve">clustering = </w:t>
      </w:r>
      <w:proofErr w:type="spellStart"/>
      <w:proofErr w:type="gramStart"/>
      <w:r>
        <w:t>AgglomerativeClustering</w:t>
      </w:r>
      <w:proofErr w:type="spellEnd"/>
      <w:r>
        <w:t>(</w:t>
      </w:r>
      <w:proofErr w:type="gramEnd"/>
      <w:r>
        <w:t>linkage='average',</w:t>
      </w:r>
      <w:proofErr w:type="spellStart"/>
      <w:r>
        <w:t>n_clusters</w:t>
      </w:r>
      <w:proofErr w:type="spellEnd"/>
      <w:r>
        <w:t xml:space="preserve">=None, </w:t>
      </w:r>
      <w:proofErr w:type="spellStart"/>
      <w:r>
        <w:t>distance_threshold</w:t>
      </w:r>
      <w:proofErr w:type="spellEnd"/>
      <w:r>
        <w:t>=45)</w:t>
      </w:r>
    </w:p>
    <w:p w14:paraId="5EDE8380" w14:textId="77777777" w:rsidR="00654242" w:rsidRDefault="00654242" w:rsidP="00654242">
      <w:proofErr w:type="spellStart"/>
      <w:r>
        <w:t>clustering.fit</w:t>
      </w:r>
      <w:proofErr w:type="spellEnd"/>
      <w:r>
        <w:t>(X)</w:t>
      </w:r>
    </w:p>
    <w:p w14:paraId="1967C016" w14:textId="77777777" w:rsidR="00654242" w:rsidRDefault="00654242" w:rsidP="00654242">
      <w:r>
        <w:t xml:space="preserve">clusters = </w:t>
      </w:r>
      <w:proofErr w:type="spellStart"/>
      <w:proofErr w:type="gramStart"/>
      <w:r>
        <w:t>clustering.labels</w:t>
      </w:r>
      <w:proofErr w:type="spellEnd"/>
      <w:proofErr w:type="gramEnd"/>
      <w:r>
        <w:t>_</w:t>
      </w:r>
    </w:p>
    <w:p w14:paraId="3C40C5C3" w14:textId="77777777" w:rsidR="00654242" w:rsidRDefault="00654242" w:rsidP="00654242">
      <w:proofErr w:type="spellStart"/>
      <w:r>
        <w:t>nclusters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np.unique</w:t>
      </w:r>
      <w:proofErr w:type="spellEnd"/>
      <w:proofErr w:type="gramEnd"/>
      <w:r>
        <w:t>(clusters))</w:t>
      </w:r>
    </w:p>
    <w:p w14:paraId="1BEFA568" w14:textId="77777777" w:rsidR="00654242" w:rsidRDefault="00654242" w:rsidP="00654242">
      <w:proofErr w:type="gramStart"/>
      <w:r>
        <w:t>print(</w:t>
      </w:r>
      <w:proofErr w:type="gramEnd"/>
      <w:r>
        <w:t xml:space="preserve">'Number of clusters:', </w:t>
      </w:r>
      <w:proofErr w:type="spellStart"/>
      <w:r>
        <w:t>nclusters</w:t>
      </w:r>
      <w:proofErr w:type="spellEnd"/>
      <w:r>
        <w:t>)</w:t>
      </w:r>
    </w:p>
    <w:p w14:paraId="53A938E8" w14:textId="77777777" w:rsidR="00654242" w:rsidRDefault="00654242" w:rsidP="00654242">
      <w:r>
        <w:t xml:space="preserve">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nclusters</w:t>
      </w:r>
      <w:proofErr w:type="spellEnd"/>
      <w:r>
        <w:t xml:space="preserve">,), </w:t>
      </w:r>
      <w:proofErr w:type="spellStart"/>
      <w:r>
        <w:t>dtype</w:t>
      </w:r>
      <w:proofErr w:type="spellEnd"/>
      <w:r>
        <w:t>=np.int32)</w:t>
      </w:r>
    </w:p>
    <w:p w14:paraId="1DF909FB" w14:textId="77777777" w:rsidR="00654242" w:rsidRDefault="00654242" w:rsidP="00654242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nclusters</w:t>
      </w:r>
      <w:proofErr w:type="spellEnd"/>
      <w:r>
        <w:t>):</w:t>
      </w:r>
    </w:p>
    <w:p w14:paraId="760092A9" w14:textId="77777777" w:rsidR="00654242" w:rsidRDefault="00654242" w:rsidP="00654242">
      <w:r>
        <w:t xml:space="preserve">    Ns[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clusters == </w:t>
      </w:r>
      <w:proofErr w:type="spellStart"/>
      <w:r>
        <w:t>i</w:t>
      </w:r>
      <w:proofErr w:type="spellEnd"/>
      <w:r>
        <w:t>)</w:t>
      </w:r>
    </w:p>
    <w:p w14:paraId="0F074B3E" w14:textId="77777777" w:rsidR="00654242" w:rsidRDefault="00654242" w:rsidP="00654242">
      <w:proofErr w:type="gramStart"/>
      <w:r>
        <w:t>print(</w:t>
      </w:r>
      <w:proofErr w:type="gramEnd"/>
      <w:r>
        <w:t>"Elements in each cluster:", Ns)</w:t>
      </w:r>
    </w:p>
    <w:p w14:paraId="25DE4817" w14:textId="77777777" w:rsidR="00654242" w:rsidRDefault="00654242" w:rsidP="00654242">
      <w:r>
        <w:t xml:space="preserve">  </w:t>
      </w:r>
    </w:p>
    <w:p w14:paraId="5B806788" w14:textId="77777777" w:rsidR="00654242" w:rsidRDefault="00654242" w:rsidP="00654242">
      <w:r>
        <w:t xml:space="preserve">NNs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nlabels</w:t>
      </w:r>
      <w:proofErr w:type="spellEnd"/>
      <w:r>
        <w:t xml:space="preserve">, </w:t>
      </w:r>
      <w:proofErr w:type="spellStart"/>
      <w:r>
        <w:t>nclusters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=np.int32)</w:t>
      </w:r>
    </w:p>
    <w:p w14:paraId="6810A9B1" w14:textId="77777777" w:rsidR="00654242" w:rsidRDefault="00654242" w:rsidP="00654242">
      <w:r>
        <w:t># Convert string labels in y to integers</w:t>
      </w:r>
    </w:p>
    <w:p w14:paraId="624ACA9C" w14:textId="77777777" w:rsidR="00654242" w:rsidRDefault="00654242" w:rsidP="00654242">
      <w:proofErr w:type="spellStart"/>
      <w:r>
        <w:t>label_to_index</w:t>
      </w:r>
      <w:proofErr w:type="spellEnd"/>
      <w:r>
        <w:t xml:space="preserve"> = {label: </w:t>
      </w:r>
      <w:proofErr w:type="spellStart"/>
      <w:r>
        <w:t>idx</w:t>
      </w:r>
      <w:proofErr w:type="spellEnd"/>
      <w:r>
        <w:t xml:space="preserve"> for </w:t>
      </w:r>
      <w:proofErr w:type="spellStart"/>
      <w:r>
        <w:t>idx</w:t>
      </w:r>
      <w:proofErr w:type="spellEnd"/>
      <w:r>
        <w:t>, label in enumerate(</w:t>
      </w:r>
      <w:proofErr w:type="spellStart"/>
      <w:r>
        <w:t>unniq_</w:t>
      </w:r>
      <w:proofErr w:type="gramStart"/>
      <w:r>
        <w:t>labels</w:t>
      </w:r>
      <w:proofErr w:type="spellEnd"/>
      <w:r>
        <w:t>)}</w:t>
      </w:r>
      <w:proofErr w:type="gramEnd"/>
    </w:p>
    <w:p w14:paraId="6A4B9E4F" w14:textId="77777777" w:rsidR="00654242" w:rsidRDefault="00654242" w:rsidP="00654242">
      <w:proofErr w:type="spellStart"/>
      <w:r>
        <w:t>y_indices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label_to_index</w:t>
      </w:r>
      <w:proofErr w:type="spellEnd"/>
      <w:r>
        <w:t>[label] for label in y])</w:t>
      </w:r>
    </w:p>
    <w:p w14:paraId="72051C28" w14:textId="77777777" w:rsidR="00654242" w:rsidRDefault="00654242" w:rsidP="00654242">
      <w:r>
        <w:t xml:space="preserve">for t, p in </w:t>
      </w:r>
      <w:proofErr w:type="gramStart"/>
      <w:r>
        <w:t>zip(</w:t>
      </w:r>
      <w:proofErr w:type="spellStart"/>
      <w:proofErr w:type="gramEnd"/>
      <w:r>
        <w:t>y_indices</w:t>
      </w:r>
      <w:proofErr w:type="spellEnd"/>
      <w:r>
        <w:t>, clusters):</w:t>
      </w:r>
    </w:p>
    <w:p w14:paraId="4916141B" w14:textId="77777777" w:rsidR="00654242" w:rsidRDefault="00654242" w:rsidP="00654242">
      <w:r>
        <w:t xml:space="preserve">    </w:t>
      </w:r>
      <w:proofErr w:type="gramStart"/>
      <w:r>
        <w:t>NNs[</w:t>
      </w:r>
      <w:proofErr w:type="gramEnd"/>
      <w:r>
        <w:t>t, p] += 1</w:t>
      </w:r>
    </w:p>
    <w:p w14:paraId="6F0E2719" w14:textId="77777777" w:rsidR="00654242" w:rsidRDefault="00654242" w:rsidP="00654242">
      <w:proofErr w:type="gramStart"/>
      <w:r>
        <w:t>print(</w:t>
      </w:r>
      <w:proofErr w:type="gramEnd"/>
      <w:r>
        <w:t xml:space="preserve">"Cluster stats:\n" , NNs)  </w:t>
      </w:r>
    </w:p>
    <w:p w14:paraId="0CFEDB61" w14:textId="77777777" w:rsidR="00654242" w:rsidRDefault="00654242" w:rsidP="00654242"/>
    <w:p w14:paraId="2832BDEE" w14:textId="77777777" w:rsidR="00654242" w:rsidRDefault="00654242" w:rsidP="00654242">
      <w:r>
        <w:t xml:space="preserve">colors = </w:t>
      </w:r>
      <w:proofErr w:type="spellStart"/>
      <w:proofErr w:type="gramStart"/>
      <w:r>
        <w:t>cmap</w:t>
      </w:r>
      <w:proofErr w:type="spellEnd"/>
      <w:r>
        <w:t>(</w:t>
      </w:r>
      <w:proofErr w:type="spellStart"/>
      <w:proofErr w:type="gramEnd"/>
      <w:r>
        <w:t>np.linspace</w:t>
      </w:r>
      <w:proofErr w:type="spellEnd"/>
      <w:r>
        <w:t xml:space="preserve">(0, 1, </w:t>
      </w:r>
      <w:proofErr w:type="spellStart"/>
      <w:r>
        <w:t>nclusters</w:t>
      </w:r>
      <w:proofErr w:type="spellEnd"/>
      <w:r>
        <w:t xml:space="preserve">))    </w:t>
      </w:r>
    </w:p>
    <w:p w14:paraId="3DAD14F3" w14:textId="77777777" w:rsidR="00654242" w:rsidRDefault="00654242" w:rsidP="00654242">
      <w:proofErr w:type="spellStart"/>
      <w:proofErr w:type="gramStart"/>
      <w:r>
        <w:t>plt.figure</w:t>
      </w:r>
      <w:proofErr w:type="spellEnd"/>
      <w:proofErr w:type="gramEnd"/>
      <w:r>
        <w:t>(5)</w:t>
      </w:r>
    </w:p>
    <w:p w14:paraId="34097EAD" w14:textId="77777777" w:rsidR="00654242" w:rsidRDefault="00654242" w:rsidP="00654242">
      <w:r>
        <w:t xml:space="preserve">for </w:t>
      </w:r>
      <w:proofErr w:type="spellStart"/>
      <w:proofErr w:type="gramStart"/>
      <w:r>
        <w:t>i,c</w:t>
      </w:r>
      <w:proofErr w:type="spellEnd"/>
      <w:proofErr w:type="gramEnd"/>
      <w:r>
        <w:t xml:space="preserve"> in enumerate(clusters):</w:t>
      </w:r>
    </w:p>
    <w:p w14:paraId="6B4D88DD" w14:textId="77777777" w:rsidR="00654242" w:rsidRDefault="00654242" w:rsidP="00654242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 xml:space="preserve">[i,0], </w:t>
      </w:r>
      <w:proofErr w:type="spellStart"/>
      <w:r>
        <w:t>X_pca</w:t>
      </w:r>
      <w:proofErr w:type="spellEnd"/>
      <w:r>
        <w:t>[i,1], c=[colors[c]])</w:t>
      </w:r>
    </w:p>
    <w:p w14:paraId="18887435" w14:textId="77777777" w:rsidR="00654242" w:rsidRDefault="00654242" w:rsidP="00654242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nclusters</w:t>
      </w:r>
      <w:proofErr w:type="spellEnd"/>
      <w:r>
        <w:t>))</w:t>
      </w:r>
    </w:p>
    <w:p w14:paraId="45DEDAB6" w14:textId="77777777" w:rsidR="00654242" w:rsidRDefault="00654242" w:rsidP="00654242">
      <w:proofErr w:type="spellStart"/>
      <w:proofErr w:type="gramStart"/>
      <w:r>
        <w:t>plt.title</w:t>
      </w:r>
      <w:proofErr w:type="spellEnd"/>
      <w:proofErr w:type="gramEnd"/>
      <w:r>
        <w:t>('Linkage: average')</w:t>
      </w:r>
    </w:p>
    <w:p w14:paraId="11796092" w14:textId="77777777" w:rsidR="00654242" w:rsidRDefault="00654242" w:rsidP="0065424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0E47EC1" w14:textId="768A0D0D" w:rsidR="004D1F4B" w:rsidRDefault="00654242">
      <w:pPr>
        <w:spacing w:after="120"/>
      </w:pPr>
      <w:r w:rsidRPr="00146F63">
        <w:lastRenderedPageBreak/>
        <w:drawing>
          <wp:inline distT="0" distB="0" distL="0" distR="0" wp14:anchorId="2A5E839F" wp14:editId="05C2BC62">
            <wp:extent cx="5486400" cy="1862797"/>
            <wp:effectExtent l="0" t="0" r="0" b="4445"/>
            <wp:docPr id="20649398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3984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242">
        <w:t xml:space="preserve"> </w:t>
      </w:r>
      <w:r w:rsidRPr="00146F63">
        <w:drawing>
          <wp:inline distT="0" distB="0" distL="0" distR="0" wp14:anchorId="36630E67" wp14:editId="49250168">
            <wp:extent cx="5486400" cy="3448929"/>
            <wp:effectExtent l="0" t="0" r="0" b="0"/>
            <wp:docPr id="76456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68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242">
        <w:t xml:space="preserve"> </w:t>
      </w:r>
      <w:r w:rsidRPr="00146F63">
        <w:lastRenderedPageBreak/>
        <w:drawing>
          <wp:inline distT="0" distB="0" distL="0" distR="0" wp14:anchorId="5F632231" wp14:editId="18C2D5D0">
            <wp:extent cx="5486400" cy="1866900"/>
            <wp:effectExtent l="0" t="0" r="0" b="0"/>
            <wp:docPr id="515101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0104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242">
        <w:t xml:space="preserve"> </w:t>
      </w:r>
      <w:r w:rsidRPr="00146F63">
        <w:drawing>
          <wp:inline distT="0" distB="0" distL="0" distR="0" wp14:anchorId="79BDA197" wp14:editId="47E83B71">
            <wp:extent cx="5486400" cy="3445998"/>
            <wp:effectExtent l="0" t="0" r="0" b="2540"/>
            <wp:docPr id="157327885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8850" name="Picture 1" descr="A screen 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A0A2" w14:textId="7C95EE0D" w:rsidR="004D1F4B" w:rsidRPr="00857F54" w:rsidRDefault="00000000">
      <w:pPr>
        <w:spacing w:after="120"/>
        <w:rPr>
          <w:b/>
          <w:bCs/>
          <w:sz w:val="28"/>
          <w:szCs w:val="28"/>
        </w:rPr>
      </w:pPr>
      <w:r w:rsidRPr="00857F54">
        <w:rPr>
          <w:b/>
          <w:bCs/>
          <w:sz w:val="28"/>
          <w:szCs w:val="28"/>
        </w:rPr>
        <w:t>**Agglomerative (linkage = 'single</w:t>
      </w:r>
      <w:proofErr w:type="gramStart"/>
      <w:r w:rsidRPr="00857F54">
        <w:rPr>
          <w:b/>
          <w:bCs/>
          <w:sz w:val="28"/>
          <w:szCs w:val="28"/>
        </w:rPr>
        <w:t>')*</w:t>
      </w:r>
      <w:proofErr w:type="gramEnd"/>
      <w:r w:rsidRPr="00857F54">
        <w:rPr>
          <w:b/>
          <w:bCs/>
          <w:sz w:val="28"/>
          <w:szCs w:val="28"/>
        </w:rPr>
        <w:t>*</w:t>
      </w:r>
    </w:p>
    <w:p w14:paraId="68A16977" w14:textId="77777777" w:rsidR="00857F54" w:rsidRPr="00857F54" w:rsidRDefault="00654242" w:rsidP="00654242">
      <w:pPr>
        <w:rPr>
          <w:b/>
          <w:bCs/>
          <w:u w:val="single"/>
        </w:rPr>
      </w:pPr>
      <w:r w:rsidRPr="00857F54">
        <w:rPr>
          <w:b/>
          <w:bCs/>
          <w:u w:val="single"/>
        </w:rPr>
        <w:t>Scripts:</w:t>
      </w:r>
    </w:p>
    <w:p w14:paraId="58F8AA34" w14:textId="1357F3C4" w:rsidR="00654242" w:rsidRDefault="00654242" w:rsidP="00654242">
      <w:proofErr w:type="gramStart"/>
      <w:r>
        <w:t>print(</w:t>
      </w:r>
      <w:proofErr w:type="gramEnd"/>
      <w:r>
        <w:t>'</w:t>
      </w:r>
      <w:proofErr w:type="spellStart"/>
      <w:r>
        <w:t>AgglomerativeClustering</w:t>
      </w:r>
      <w:proofErr w:type="spellEnd"/>
      <w:r>
        <w:t>, linkage: single')</w:t>
      </w:r>
    </w:p>
    <w:p w14:paraId="56A67604" w14:textId="77777777" w:rsidR="00654242" w:rsidRDefault="00654242" w:rsidP="00654242">
      <w:r>
        <w:t xml:space="preserve">clustering = </w:t>
      </w:r>
      <w:proofErr w:type="spellStart"/>
      <w:proofErr w:type="gramStart"/>
      <w:r>
        <w:t>AgglomerativeClustering</w:t>
      </w:r>
      <w:proofErr w:type="spellEnd"/>
      <w:r>
        <w:t>(</w:t>
      </w:r>
      <w:proofErr w:type="gramEnd"/>
      <w:r>
        <w:t>linkage='single',</w:t>
      </w:r>
      <w:proofErr w:type="spellStart"/>
      <w:r>
        <w:t>n_clusters</w:t>
      </w:r>
      <w:proofErr w:type="spellEnd"/>
      <w:r>
        <w:t xml:space="preserve">=None, </w:t>
      </w:r>
      <w:proofErr w:type="spellStart"/>
      <w:r>
        <w:t>distance_threshold</w:t>
      </w:r>
      <w:proofErr w:type="spellEnd"/>
      <w:r>
        <w:t>=25)</w:t>
      </w:r>
    </w:p>
    <w:p w14:paraId="4B0A4B39" w14:textId="77777777" w:rsidR="00654242" w:rsidRDefault="00654242" w:rsidP="00654242">
      <w:proofErr w:type="spellStart"/>
      <w:r>
        <w:t>clustering.fit</w:t>
      </w:r>
      <w:proofErr w:type="spellEnd"/>
      <w:r>
        <w:t>(X)</w:t>
      </w:r>
    </w:p>
    <w:p w14:paraId="64F4A664" w14:textId="77777777" w:rsidR="00654242" w:rsidRDefault="00654242" w:rsidP="00654242">
      <w:r>
        <w:t xml:space="preserve">clusters = </w:t>
      </w:r>
      <w:proofErr w:type="spellStart"/>
      <w:proofErr w:type="gramStart"/>
      <w:r>
        <w:t>clustering.labels</w:t>
      </w:r>
      <w:proofErr w:type="spellEnd"/>
      <w:proofErr w:type="gramEnd"/>
      <w:r>
        <w:t>_</w:t>
      </w:r>
    </w:p>
    <w:p w14:paraId="18A03E9F" w14:textId="77777777" w:rsidR="00654242" w:rsidRDefault="00654242" w:rsidP="00654242">
      <w:proofErr w:type="spellStart"/>
      <w:r>
        <w:t>nclusters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np.unique</w:t>
      </w:r>
      <w:proofErr w:type="spellEnd"/>
      <w:proofErr w:type="gramEnd"/>
      <w:r>
        <w:t>(clusters))</w:t>
      </w:r>
    </w:p>
    <w:p w14:paraId="568F09A4" w14:textId="77777777" w:rsidR="00654242" w:rsidRDefault="00654242" w:rsidP="00654242">
      <w:proofErr w:type="gramStart"/>
      <w:r>
        <w:t>print(</w:t>
      </w:r>
      <w:proofErr w:type="gramEnd"/>
      <w:r>
        <w:t xml:space="preserve">'Number of clusters:', </w:t>
      </w:r>
      <w:proofErr w:type="spellStart"/>
      <w:r>
        <w:t>nclusters</w:t>
      </w:r>
      <w:proofErr w:type="spellEnd"/>
      <w:r>
        <w:t>)</w:t>
      </w:r>
    </w:p>
    <w:p w14:paraId="4871B50A" w14:textId="77777777" w:rsidR="00654242" w:rsidRDefault="00654242" w:rsidP="00654242"/>
    <w:p w14:paraId="4D3B2004" w14:textId="77777777" w:rsidR="00654242" w:rsidRDefault="00654242" w:rsidP="00654242">
      <w:r>
        <w:lastRenderedPageBreak/>
        <w:t xml:space="preserve">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nclusters</w:t>
      </w:r>
      <w:proofErr w:type="spellEnd"/>
      <w:r>
        <w:t xml:space="preserve">,), </w:t>
      </w:r>
      <w:proofErr w:type="spellStart"/>
      <w:r>
        <w:t>dtype</w:t>
      </w:r>
      <w:proofErr w:type="spellEnd"/>
      <w:r>
        <w:t>=np.int32)</w:t>
      </w:r>
    </w:p>
    <w:p w14:paraId="70481C0E" w14:textId="77777777" w:rsidR="00654242" w:rsidRDefault="00654242" w:rsidP="00654242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nclusters</w:t>
      </w:r>
      <w:proofErr w:type="spellEnd"/>
      <w:r>
        <w:t>):</w:t>
      </w:r>
    </w:p>
    <w:p w14:paraId="196946CA" w14:textId="77777777" w:rsidR="00654242" w:rsidRDefault="00654242" w:rsidP="00654242">
      <w:r>
        <w:t xml:space="preserve">    Ns[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clusters == </w:t>
      </w:r>
      <w:proofErr w:type="spellStart"/>
      <w:r>
        <w:t>i</w:t>
      </w:r>
      <w:proofErr w:type="spellEnd"/>
      <w:r>
        <w:t>)</w:t>
      </w:r>
    </w:p>
    <w:p w14:paraId="76CD770A" w14:textId="77777777" w:rsidR="00654242" w:rsidRDefault="00654242" w:rsidP="00654242">
      <w:proofErr w:type="gramStart"/>
      <w:r>
        <w:t>print(</w:t>
      </w:r>
      <w:proofErr w:type="gramEnd"/>
      <w:r>
        <w:t>"Elements in each cluster:", Ns)</w:t>
      </w:r>
    </w:p>
    <w:p w14:paraId="435CBBA9" w14:textId="77777777" w:rsidR="00654242" w:rsidRDefault="00654242" w:rsidP="00654242">
      <w:r>
        <w:t xml:space="preserve">  </w:t>
      </w:r>
    </w:p>
    <w:p w14:paraId="57981424" w14:textId="77777777" w:rsidR="00654242" w:rsidRDefault="00654242" w:rsidP="00654242">
      <w:r>
        <w:t xml:space="preserve">NNs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nlabels</w:t>
      </w:r>
      <w:proofErr w:type="spellEnd"/>
      <w:r>
        <w:t xml:space="preserve">, </w:t>
      </w:r>
      <w:proofErr w:type="spellStart"/>
      <w:r>
        <w:t>nclusters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=np.int32)</w:t>
      </w:r>
    </w:p>
    <w:p w14:paraId="00498971" w14:textId="77777777" w:rsidR="00654242" w:rsidRDefault="00654242" w:rsidP="00654242">
      <w:r>
        <w:t># Convert string labels in y to integers</w:t>
      </w:r>
    </w:p>
    <w:p w14:paraId="202A57CB" w14:textId="77777777" w:rsidR="00654242" w:rsidRDefault="00654242" w:rsidP="00654242">
      <w:proofErr w:type="spellStart"/>
      <w:r>
        <w:t>label_to_index</w:t>
      </w:r>
      <w:proofErr w:type="spellEnd"/>
      <w:r>
        <w:t xml:space="preserve"> = {label: </w:t>
      </w:r>
      <w:proofErr w:type="spellStart"/>
      <w:r>
        <w:t>idx</w:t>
      </w:r>
      <w:proofErr w:type="spellEnd"/>
      <w:r>
        <w:t xml:space="preserve"> for </w:t>
      </w:r>
      <w:proofErr w:type="spellStart"/>
      <w:r>
        <w:t>idx</w:t>
      </w:r>
      <w:proofErr w:type="spellEnd"/>
      <w:r>
        <w:t>, label in enumerate(</w:t>
      </w:r>
      <w:proofErr w:type="spellStart"/>
      <w:r>
        <w:t>unniq_</w:t>
      </w:r>
      <w:proofErr w:type="gramStart"/>
      <w:r>
        <w:t>labels</w:t>
      </w:r>
      <w:proofErr w:type="spellEnd"/>
      <w:r>
        <w:t>)}</w:t>
      </w:r>
      <w:proofErr w:type="gramEnd"/>
    </w:p>
    <w:p w14:paraId="1376D2E1" w14:textId="77777777" w:rsidR="00654242" w:rsidRDefault="00654242" w:rsidP="00654242">
      <w:proofErr w:type="spellStart"/>
      <w:r>
        <w:t>y_indices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label_to_index</w:t>
      </w:r>
      <w:proofErr w:type="spellEnd"/>
      <w:r>
        <w:t>[label] for label in y])</w:t>
      </w:r>
    </w:p>
    <w:p w14:paraId="5084B237" w14:textId="77777777" w:rsidR="00654242" w:rsidRDefault="00654242" w:rsidP="00654242">
      <w:r>
        <w:t xml:space="preserve">for t, p in </w:t>
      </w:r>
      <w:proofErr w:type="gramStart"/>
      <w:r>
        <w:t>zip(</w:t>
      </w:r>
      <w:proofErr w:type="spellStart"/>
      <w:proofErr w:type="gramEnd"/>
      <w:r>
        <w:t>y_indices</w:t>
      </w:r>
      <w:proofErr w:type="spellEnd"/>
      <w:r>
        <w:t>, clusters):</w:t>
      </w:r>
    </w:p>
    <w:p w14:paraId="0DB5D5D4" w14:textId="77777777" w:rsidR="00654242" w:rsidRDefault="00654242" w:rsidP="00654242">
      <w:r>
        <w:t xml:space="preserve">    </w:t>
      </w:r>
      <w:proofErr w:type="gramStart"/>
      <w:r>
        <w:t>NNs[</w:t>
      </w:r>
      <w:proofErr w:type="gramEnd"/>
      <w:r>
        <w:t xml:space="preserve">t, p] += 1 </w:t>
      </w:r>
    </w:p>
    <w:p w14:paraId="13D8E46F" w14:textId="77777777" w:rsidR="00654242" w:rsidRDefault="00654242" w:rsidP="00654242">
      <w:proofErr w:type="gramStart"/>
      <w:r>
        <w:t>print(</w:t>
      </w:r>
      <w:proofErr w:type="gramEnd"/>
      <w:r>
        <w:t xml:space="preserve">"Cluster stats:\n" , NNs)  </w:t>
      </w:r>
    </w:p>
    <w:p w14:paraId="02C03591" w14:textId="77777777" w:rsidR="00654242" w:rsidRDefault="00654242" w:rsidP="00654242"/>
    <w:p w14:paraId="22D3BAD8" w14:textId="77777777" w:rsidR="00654242" w:rsidRDefault="00654242" w:rsidP="00654242">
      <w:r>
        <w:t xml:space="preserve">colors = </w:t>
      </w:r>
      <w:proofErr w:type="spellStart"/>
      <w:proofErr w:type="gramStart"/>
      <w:r>
        <w:t>cmap</w:t>
      </w:r>
      <w:proofErr w:type="spellEnd"/>
      <w:r>
        <w:t>(</w:t>
      </w:r>
      <w:proofErr w:type="spellStart"/>
      <w:proofErr w:type="gramEnd"/>
      <w:r>
        <w:t>np.linspace</w:t>
      </w:r>
      <w:proofErr w:type="spellEnd"/>
      <w:r>
        <w:t xml:space="preserve">(0, 1, </w:t>
      </w:r>
      <w:proofErr w:type="spellStart"/>
      <w:r>
        <w:t>nclusters</w:t>
      </w:r>
      <w:proofErr w:type="spellEnd"/>
      <w:r>
        <w:t xml:space="preserve">))    </w:t>
      </w:r>
    </w:p>
    <w:p w14:paraId="2FB3A8AB" w14:textId="77777777" w:rsidR="00654242" w:rsidRDefault="00654242" w:rsidP="00654242">
      <w:proofErr w:type="spellStart"/>
      <w:proofErr w:type="gramStart"/>
      <w:r>
        <w:t>plt.figure</w:t>
      </w:r>
      <w:proofErr w:type="spellEnd"/>
      <w:proofErr w:type="gramEnd"/>
      <w:r>
        <w:t>(6)</w:t>
      </w:r>
    </w:p>
    <w:p w14:paraId="1A5A7B72" w14:textId="77777777" w:rsidR="00654242" w:rsidRDefault="00654242" w:rsidP="00654242">
      <w:r>
        <w:t xml:space="preserve">for </w:t>
      </w:r>
      <w:proofErr w:type="spellStart"/>
      <w:proofErr w:type="gramStart"/>
      <w:r>
        <w:t>i,c</w:t>
      </w:r>
      <w:proofErr w:type="spellEnd"/>
      <w:proofErr w:type="gramEnd"/>
      <w:r>
        <w:t xml:space="preserve"> in enumerate(clusters):</w:t>
      </w:r>
    </w:p>
    <w:p w14:paraId="1C3E774B" w14:textId="77777777" w:rsidR="00654242" w:rsidRDefault="00654242" w:rsidP="00654242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 xml:space="preserve">[i,0], </w:t>
      </w:r>
      <w:proofErr w:type="spellStart"/>
      <w:r>
        <w:t>X_pca</w:t>
      </w:r>
      <w:proofErr w:type="spellEnd"/>
      <w:r>
        <w:t>[i,1], c=colors[c])</w:t>
      </w:r>
    </w:p>
    <w:p w14:paraId="23733889" w14:textId="77777777" w:rsidR="00654242" w:rsidRDefault="00654242" w:rsidP="00654242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nclusters</w:t>
      </w:r>
      <w:proofErr w:type="spellEnd"/>
      <w:r>
        <w:t>))</w:t>
      </w:r>
    </w:p>
    <w:p w14:paraId="164CB3C4" w14:textId="77777777" w:rsidR="00654242" w:rsidRDefault="00654242" w:rsidP="00654242">
      <w:proofErr w:type="spellStart"/>
      <w:proofErr w:type="gramStart"/>
      <w:r>
        <w:t>plt.title</w:t>
      </w:r>
      <w:proofErr w:type="spellEnd"/>
      <w:proofErr w:type="gramEnd"/>
      <w:r>
        <w:t>('Linkage: single')</w:t>
      </w:r>
    </w:p>
    <w:p w14:paraId="1799316F" w14:textId="77777777" w:rsidR="00654242" w:rsidRDefault="00654242" w:rsidP="0065424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67013FB" w14:textId="1CB6B7E0" w:rsidR="00654242" w:rsidRDefault="00654242">
      <w:pPr>
        <w:spacing w:after="120"/>
      </w:pPr>
      <w:r w:rsidRPr="00146F63">
        <w:lastRenderedPageBreak/>
        <w:drawing>
          <wp:inline distT="0" distB="0" distL="0" distR="0" wp14:anchorId="1EAA3647" wp14:editId="66B0DC7B">
            <wp:extent cx="5486400" cy="2074985"/>
            <wp:effectExtent l="0" t="0" r="0" b="1905"/>
            <wp:docPr id="1951890468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90468" name="Picture 1" descr="A computer screen shot of a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F63">
        <w:drawing>
          <wp:inline distT="0" distB="0" distL="0" distR="0" wp14:anchorId="6E444F01" wp14:editId="10F4EA26">
            <wp:extent cx="5486400" cy="3664048"/>
            <wp:effectExtent l="0" t="0" r="0" b="0"/>
            <wp:docPr id="1108358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5852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F63">
        <w:lastRenderedPageBreak/>
        <w:drawing>
          <wp:inline distT="0" distB="0" distL="0" distR="0" wp14:anchorId="213D6715" wp14:editId="45CC436E">
            <wp:extent cx="5486400" cy="1619543"/>
            <wp:effectExtent l="0" t="0" r="0" b="0"/>
            <wp:docPr id="720391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9140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C98">
        <w:drawing>
          <wp:inline distT="0" distB="0" distL="0" distR="0" wp14:anchorId="28B8C21A" wp14:editId="75B891E9">
            <wp:extent cx="5486400" cy="3183988"/>
            <wp:effectExtent l="0" t="0" r="0" b="0"/>
            <wp:docPr id="26466282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2823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9A5D" w14:textId="77777777" w:rsidR="003E2F94" w:rsidRPr="00857F54" w:rsidRDefault="003E2F94" w:rsidP="003E2F94">
      <w:pPr>
        <w:spacing w:after="120"/>
        <w:rPr>
          <w:b/>
          <w:bCs/>
          <w:sz w:val="28"/>
          <w:szCs w:val="28"/>
        </w:rPr>
      </w:pPr>
      <w:r w:rsidRPr="003E2F94">
        <w:rPr>
          <w:b/>
          <w:bCs/>
          <w:sz w:val="28"/>
          <w:szCs w:val="28"/>
        </w:rPr>
        <w:t>**Agglomerative (linkage = 'single</w:t>
      </w:r>
      <w:proofErr w:type="gramStart"/>
      <w:r w:rsidRPr="003E2F94">
        <w:rPr>
          <w:b/>
          <w:bCs/>
          <w:sz w:val="28"/>
          <w:szCs w:val="28"/>
        </w:rPr>
        <w:t>')*</w:t>
      </w:r>
      <w:proofErr w:type="gramEnd"/>
      <w:r w:rsidRPr="003E2F94">
        <w:rPr>
          <w:b/>
          <w:bCs/>
          <w:sz w:val="28"/>
          <w:szCs w:val="28"/>
        </w:rPr>
        <w:t>*</w:t>
      </w:r>
    </w:p>
    <w:p w14:paraId="08A85CDD" w14:textId="77777777" w:rsidR="003E2F94" w:rsidRDefault="003E2F94" w:rsidP="003E2F94">
      <w:pPr>
        <w:spacing w:after="120"/>
      </w:pPr>
    </w:p>
    <w:p w14:paraId="465CAE52" w14:textId="77777777" w:rsidR="00857F54" w:rsidRPr="00857F54" w:rsidRDefault="003E2F94" w:rsidP="003E2F94">
      <w:pPr>
        <w:rPr>
          <w:b/>
          <w:bCs/>
          <w:sz w:val="28"/>
          <w:szCs w:val="28"/>
          <w:u w:val="single"/>
        </w:rPr>
      </w:pPr>
      <w:proofErr w:type="spellStart"/>
      <w:r w:rsidRPr="00857F54">
        <w:rPr>
          <w:b/>
          <w:bCs/>
          <w:sz w:val="28"/>
          <w:szCs w:val="28"/>
          <w:u w:val="single"/>
        </w:rPr>
        <w:t>Scripts:</w:t>
      </w:r>
      <w:proofErr w:type="spellEnd"/>
    </w:p>
    <w:p w14:paraId="097A70DE" w14:textId="5B682B94" w:rsidR="003E2F94" w:rsidRDefault="003E2F94" w:rsidP="003E2F94">
      <w:proofErr w:type="gramStart"/>
      <w:r>
        <w:t>print(</w:t>
      </w:r>
      <w:proofErr w:type="gramEnd"/>
      <w:r>
        <w:t>'</w:t>
      </w:r>
      <w:proofErr w:type="spellStart"/>
      <w:r>
        <w:t>AgglomerativeClustering</w:t>
      </w:r>
      <w:proofErr w:type="spellEnd"/>
      <w:r>
        <w:t>, linkage: complete')</w:t>
      </w:r>
    </w:p>
    <w:p w14:paraId="3948B743" w14:textId="77777777" w:rsidR="003E2F94" w:rsidRDefault="003E2F94" w:rsidP="003E2F94">
      <w:r>
        <w:t xml:space="preserve">clustering = </w:t>
      </w:r>
      <w:proofErr w:type="spellStart"/>
      <w:proofErr w:type="gramStart"/>
      <w:r>
        <w:t>AgglomerativeClustering</w:t>
      </w:r>
      <w:proofErr w:type="spellEnd"/>
      <w:r>
        <w:t>(</w:t>
      </w:r>
      <w:proofErr w:type="gramEnd"/>
      <w:r>
        <w:t>linkage='complete',</w:t>
      </w:r>
      <w:proofErr w:type="spellStart"/>
      <w:r>
        <w:t>n_clusters</w:t>
      </w:r>
      <w:proofErr w:type="spellEnd"/>
      <w:r>
        <w:t xml:space="preserve">=None, </w:t>
      </w:r>
      <w:proofErr w:type="spellStart"/>
      <w:r>
        <w:t>distance_threshold</w:t>
      </w:r>
      <w:proofErr w:type="spellEnd"/>
      <w:r>
        <w:t>=65)</w:t>
      </w:r>
    </w:p>
    <w:p w14:paraId="35AB4B2D" w14:textId="77777777" w:rsidR="003E2F94" w:rsidRDefault="003E2F94" w:rsidP="003E2F94">
      <w:proofErr w:type="spellStart"/>
      <w:r>
        <w:t>clustering.fit</w:t>
      </w:r>
      <w:proofErr w:type="spellEnd"/>
      <w:r>
        <w:t>(X)</w:t>
      </w:r>
    </w:p>
    <w:p w14:paraId="076FBBEB" w14:textId="77777777" w:rsidR="003E2F94" w:rsidRDefault="003E2F94" w:rsidP="003E2F94">
      <w:r>
        <w:t xml:space="preserve">clusters = </w:t>
      </w:r>
      <w:proofErr w:type="spellStart"/>
      <w:proofErr w:type="gramStart"/>
      <w:r>
        <w:t>clustering.labels</w:t>
      </w:r>
      <w:proofErr w:type="spellEnd"/>
      <w:proofErr w:type="gramEnd"/>
      <w:r>
        <w:t>_</w:t>
      </w:r>
    </w:p>
    <w:p w14:paraId="6488CD2F" w14:textId="77777777" w:rsidR="003E2F94" w:rsidRDefault="003E2F94" w:rsidP="003E2F94">
      <w:proofErr w:type="spellStart"/>
      <w:r>
        <w:t>nclusters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np.unique</w:t>
      </w:r>
      <w:proofErr w:type="spellEnd"/>
      <w:proofErr w:type="gramEnd"/>
      <w:r>
        <w:t>(clusters))</w:t>
      </w:r>
    </w:p>
    <w:p w14:paraId="6F34615B" w14:textId="77777777" w:rsidR="003E2F94" w:rsidRDefault="003E2F94" w:rsidP="003E2F94">
      <w:proofErr w:type="gramStart"/>
      <w:r>
        <w:t>print(</w:t>
      </w:r>
      <w:proofErr w:type="gramEnd"/>
      <w:r>
        <w:t xml:space="preserve">'Number of clusters:', </w:t>
      </w:r>
      <w:proofErr w:type="spellStart"/>
      <w:r>
        <w:t>nclusters</w:t>
      </w:r>
      <w:proofErr w:type="spellEnd"/>
      <w:r>
        <w:t>)</w:t>
      </w:r>
    </w:p>
    <w:p w14:paraId="4787E5BB" w14:textId="77777777" w:rsidR="003E2F94" w:rsidRDefault="003E2F94" w:rsidP="003E2F94"/>
    <w:p w14:paraId="43851292" w14:textId="77777777" w:rsidR="003E2F94" w:rsidRDefault="003E2F94" w:rsidP="003E2F94">
      <w:r>
        <w:lastRenderedPageBreak/>
        <w:t xml:space="preserve">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nclusters</w:t>
      </w:r>
      <w:proofErr w:type="spellEnd"/>
      <w:r>
        <w:t xml:space="preserve">,), </w:t>
      </w:r>
      <w:proofErr w:type="spellStart"/>
      <w:r>
        <w:t>dtype</w:t>
      </w:r>
      <w:proofErr w:type="spellEnd"/>
      <w:r>
        <w:t>=np.int32)</w:t>
      </w:r>
    </w:p>
    <w:p w14:paraId="63264A7F" w14:textId="77777777" w:rsidR="003E2F94" w:rsidRDefault="003E2F94" w:rsidP="003E2F94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nclusters</w:t>
      </w:r>
      <w:proofErr w:type="spellEnd"/>
      <w:r>
        <w:t>):</w:t>
      </w:r>
    </w:p>
    <w:p w14:paraId="4F04D3B6" w14:textId="77777777" w:rsidR="003E2F94" w:rsidRDefault="003E2F94" w:rsidP="003E2F94">
      <w:r>
        <w:t xml:space="preserve">    Ns[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 xml:space="preserve">clusters == </w:t>
      </w:r>
      <w:proofErr w:type="spellStart"/>
      <w:r>
        <w:t>i</w:t>
      </w:r>
      <w:proofErr w:type="spellEnd"/>
      <w:r>
        <w:t>)</w:t>
      </w:r>
    </w:p>
    <w:p w14:paraId="073AC456" w14:textId="77777777" w:rsidR="003E2F94" w:rsidRDefault="003E2F94" w:rsidP="003E2F94">
      <w:proofErr w:type="gramStart"/>
      <w:r>
        <w:t>print(</w:t>
      </w:r>
      <w:proofErr w:type="gramEnd"/>
      <w:r>
        <w:t>"Elements in each cluster:", Ns)</w:t>
      </w:r>
    </w:p>
    <w:p w14:paraId="748ADB33" w14:textId="77777777" w:rsidR="003E2F94" w:rsidRDefault="003E2F94" w:rsidP="003E2F94">
      <w:r>
        <w:t xml:space="preserve">  </w:t>
      </w:r>
    </w:p>
    <w:p w14:paraId="0E082A11" w14:textId="77777777" w:rsidR="003E2F94" w:rsidRDefault="003E2F94" w:rsidP="003E2F94">
      <w:r>
        <w:t xml:space="preserve">NNs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nlabels</w:t>
      </w:r>
      <w:proofErr w:type="spellEnd"/>
      <w:r>
        <w:t xml:space="preserve">, </w:t>
      </w:r>
      <w:proofErr w:type="spellStart"/>
      <w:r>
        <w:t>nclusters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=np.int32)</w:t>
      </w:r>
    </w:p>
    <w:p w14:paraId="6A428F70" w14:textId="77777777" w:rsidR="003E2F94" w:rsidRDefault="003E2F94" w:rsidP="003E2F94">
      <w:r>
        <w:t># Convert string labels in y to integers</w:t>
      </w:r>
    </w:p>
    <w:p w14:paraId="16859D8C" w14:textId="77777777" w:rsidR="003E2F94" w:rsidRDefault="003E2F94" w:rsidP="003E2F94">
      <w:proofErr w:type="spellStart"/>
      <w:r>
        <w:t>label_to_index</w:t>
      </w:r>
      <w:proofErr w:type="spellEnd"/>
      <w:r>
        <w:t xml:space="preserve"> = {label: </w:t>
      </w:r>
      <w:proofErr w:type="spellStart"/>
      <w:r>
        <w:t>idx</w:t>
      </w:r>
      <w:proofErr w:type="spellEnd"/>
      <w:r>
        <w:t xml:space="preserve"> for </w:t>
      </w:r>
      <w:proofErr w:type="spellStart"/>
      <w:r>
        <w:t>idx</w:t>
      </w:r>
      <w:proofErr w:type="spellEnd"/>
      <w:r>
        <w:t>, label in enumerate(</w:t>
      </w:r>
      <w:proofErr w:type="spellStart"/>
      <w:r>
        <w:t>unniq_</w:t>
      </w:r>
      <w:proofErr w:type="gramStart"/>
      <w:r>
        <w:t>labels</w:t>
      </w:r>
      <w:proofErr w:type="spellEnd"/>
      <w:r>
        <w:t>)}</w:t>
      </w:r>
      <w:proofErr w:type="gramEnd"/>
    </w:p>
    <w:p w14:paraId="1EF9BFE1" w14:textId="77777777" w:rsidR="003E2F94" w:rsidRDefault="003E2F94" w:rsidP="003E2F94">
      <w:proofErr w:type="spellStart"/>
      <w:r>
        <w:t>y_indices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  <w:proofErr w:type="spellStart"/>
      <w:r>
        <w:t>label_to_index</w:t>
      </w:r>
      <w:proofErr w:type="spellEnd"/>
      <w:r>
        <w:t>[label] for label in y])</w:t>
      </w:r>
    </w:p>
    <w:p w14:paraId="6E42E12B" w14:textId="77777777" w:rsidR="003E2F94" w:rsidRDefault="003E2F94" w:rsidP="003E2F94">
      <w:r>
        <w:t xml:space="preserve">for t, p in </w:t>
      </w:r>
      <w:proofErr w:type="gramStart"/>
      <w:r>
        <w:t>zip(</w:t>
      </w:r>
      <w:proofErr w:type="spellStart"/>
      <w:proofErr w:type="gramEnd"/>
      <w:r>
        <w:t>y_indices</w:t>
      </w:r>
      <w:proofErr w:type="spellEnd"/>
      <w:r>
        <w:t>, clusters):</w:t>
      </w:r>
    </w:p>
    <w:p w14:paraId="16C524F0" w14:textId="77777777" w:rsidR="003E2F94" w:rsidRDefault="003E2F94" w:rsidP="003E2F94">
      <w:r>
        <w:t xml:space="preserve">    </w:t>
      </w:r>
      <w:proofErr w:type="gramStart"/>
      <w:r>
        <w:t>NNs[</w:t>
      </w:r>
      <w:proofErr w:type="gramEnd"/>
      <w:r>
        <w:t xml:space="preserve">t, p] += 1 </w:t>
      </w:r>
    </w:p>
    <w:p w14:paraId="2426B779" w14:textId="77777777" w:rsidR="003E2F94" w:rsidRDefault="003E2F94" w:rsidP="003E2F94">
      <w:proofErr w:type="gramStart"/>
      <w:r>
        <w:t>print(</w:t>
      </w:r>
      <w:proofErr w:type="gramEnd"/>
      <w:r>
        <w:t xml:space="preserve">"Cluster stats:\n" , NNs)  </w:t>
      </w:r>
    </w:p>
    <w:p w14:paraId="7C595DD7" w14:textId="77777777" w:rsidR="003E2F94" w:rsidRDefault="003E2F94" w:rsidP="003E2F94"/>
    <w:p w14:paraId="0B720CDA" w14:textId="77777777" w:rsidR="003E2F94" w:rsidRDefault="003E2F94" w:rsidP="003E2F94">
      <w:r>
        <w:t xml:space="preserve">colors = </w:t>
      </w:r>
      <w:proofErr w:type="spellStart"/>
      <w:proofErr w:type="gramStart"/>
      <w:r>
        <w:t>cmap</w:t>
      </w:r>
      <w:proofErr w:type="spellEnd"/>
      <w:r>
        <w:t>(</w:t>
      </w:r>
      <w:proofErr w:type="spellStart"/>
      <w:proofErr w:type="gramEnd"/>
      <w:r>
        <w:t>np.linspace</w:t>
      </w:r>
      <w:proofErr w:type="spellEnd"/>
      <w:r>
        <w:t xml:space="preserve">(0, 1, </w:t>
      </w:r>
      <w:proofErr w:type="spellStart"/>
      <w:r>
        <w:t>nclusters</w:t>
      </w:r>
      <w:proofErr w:type="spellEnd"/>
      <w:r>
        <w:t xml:space="preserve">))    </w:t>
      </w:r>
    </w:p>
    <w:p w14:paraId="3163B188" w14:textId="77777777" w:rsidR="003E2F94" w:rsidRDefault="003E2F94" w:rsidP="003E2F94">
      <w:proofErr w:type="spellStart"/>
      <w:proofErr w:type="gramStart"/>
      <w:r>
        <w:t>plt.figure</w:t>
      </w:r>
      <w:proofErr w:type="spellEnd"/>
      <w:proofErr w:type="gramEnd"/>
      <w:r>
        <w:t>(6)</w:t>
      </w:r>
    </w:p>
    <w:p w14:paraId="589E79EF" w14:textId="77777777" w:rsidR="003E2F94" w:rsidRDefault="003E2F94" w:rsidP="003E2F94">
      <w:r>
        <w:t xml:space="preserve">for </w:t>
      </w:r>
      <w:proofErr w:type="spellStart"/>
      <w:proofErr w:type="gramStart"/>
      <w:r>
        <w:t>i,c</w:t>
      </w:r>
      <w:proofErr w:type="spellEnd"/>
      <w:proofErr w:type="gramEnd"/>
      <w:r>
        <w:t xml:space="preserve"> in enumerate(clusters):</w:t>
      </w:r>
    </w:p>
    <w:p w14:paraId="52B8A342" w14:textId="77777777" w:rsidR="003E2F94" w:rsidRDefault="003E2F94" w:rsidP="003E2F94"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 xml:space="preserve">[i,0], </w:t>
      </w:r>
      <w:proofErr w:type="spellStart"/>
      <w:r>
        <w:t>X_pca</w:t>
      </w:r>
      <w:proofErr w:type="spellEnd"/>
      <w:r>
        <w:t>[i,1], color=colors[c])</w:t>
      </w:r>
    </w:p>
    <w:p w14:paraId="105C083A" w14:textId="77777777" w:rsidR="003E2F94" w:rsidRDefault="003E2F94" w:rsidP="003E2F94">
      <w:proofErr w:type="spellStart"/>
      <w:proofErr w:type="gramStart"/>
      <w:r>
        <w:t>plt.legend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nclusters</w:t>
      </w:r>
      <w:proofErr w:type="spellEnd"/>
      <w:r>
        <w:t>))</w:t>
      </w:r>
    </w:p>
    <w:p w14:paraId="35B4461A" w14:textId="77777777" w:rsidR="003E2F94" w:rsidRDefault="003E2F94" w:rsidP="003E2F94">
      <w:proofErr w:type="spellStart"/>
      <w:proofErr w:type="gramStart"/>
      <w:r>
        <w:t>plt.title</w:t>
      </w:r>
      <w:proofErr w:type="spellEnd"/>
      <w:proofErr w:type="gramEnd"/>
      <w:r>
        <w:t>('Linkage: complete')</w:t>
      </w:r>
    </w:p>
    <w:p w14:paraId="5FF233A7" w14:textId="77777777" w:rsidR="003E2F94" w:rsidRDefault="003E2F94" w:rsidP="003E2F94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20E493E" w14:textId="69B47032" w:rsidR="003E2F94" w:rsidRPr="003E2F94" w:rsidRDefault="003E2F94" w:rsidP="003E2F94">
      <w:pPr>
        <w:spacing w:after="120"/>
      </w:pPr>
    </w:p>
    <w:p w14:paraId="3474B6CF" w14:textId="0C4D1B2B" w:rsidR="00654242" w:rsidRDefault="003E2F94" w:rsidP="003E2F94">
      <w:pPr>
        <w:spacing w:after="120"/>
      </w:pPr>
      <w:r w:rsidRPr="00583979">
        <w:lastRenderedPageBreak/>
        <w:drawing>
          <wp:inline distT="0" distB="0" distL="0" distR="0" wp14:anchorId="6DC81A69" wp14:editId="7EE6F411">
            <wp:extent cx="5486400" cy="2259037"/>
            <wp:effectExtent l="0" t="0" r="0" b="8255"/>
            <wp:docPr id="1024312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1262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979">
        <w:drawing>
          <wp:inline distT="0" distB="0" distL="0" distR="0" wp14:anchorId="72718210" wp14:editId="32D02F2D">
            <wp:extent cx="5486400" cy="3628878"/>
            <wp:effectExtent l="0" t="0" r="0" b="0"/>
            <wp:docPr id="366594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943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979">
        <w:lastRenderedPageBreak/>
        <w:drawing>
          <wp:inline distT="0" distB="0" distL="0" distR="0" wp14:anchorId="3B666A36" wp14:editId="5E41C232">
            <wp:extent cx="5486400" cy="1653540"/>
            <wp:effectExtent l="0" t="0" r="0" b="3810"/>
            <wp:docPr id="6800638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386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979">
        <w:drawing>
          <wp:inline distT="0" distB="0" distL="0" distR="0" wp14:anchorId="0647B574" wp14:editId="712903E7">
            <wp:extent cx="5486400" cy="3471789"/>
            <wp:effectExtent l="0" t="0" r="0" b="0"/>
            <wp:docPr id="40753957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39572" name="Picture 1" descr="A screen 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CDB0" w14:textId="77777777" w:rsidR="004D1F4B" w:rsidRDefault="00000000">
      <w:pPr>
        <w:pStyle w:val="Heading1"/>
      </w:pPr>
      <w:r>
        <w:t>5. Cluster Visualizations</w:t>
      </w:r>
    </w:p>
    <w:p w14:paraId="6F799BFF" w14:textId="77777777" w:rsidR="004D1F4B" w:rsidRDefault="00000000">
      <w:pPr>
        <w:spacing w:after="120"/>
      </w:pPr>
      <w:r>
        <w:t>- Used PCA to plot clusters in 2D.</w:t>
      </w:r>
    </w:p>
    <w:p w14:paraId="27627548" w14:textId="77777777" w:rsidR="004D1F4B" w:rsidRDefault="00000000">
      <w:pPr>
        <w:spacing w:after="120"/>
      </w:pPr>
      <w:r>
        <w:t>- Visualized true labels and clustering results.</w:t>
      </w:r>
    </w:p>
    <w:p w14:paraId="073A1783" w14:textId="77777777" w:rsidR="004D1F4B" w:rsidRDefault="00000000">
      <w:pPr>
        <w:spacing w:after="120"/>
      </w:pPr>
      <w:r>
        <w:t>- Each cluster has a unique color.</w:t>
      </w:r>
    </w:p>
    <w:p w14:paraId="5AA4B396" w14:textId="77777777" w:rsidR="004D1F4B" w:rsidRDefault="00000000">
      <w:pPr>
        <w:spacing w:after="120"/>
      </w:pPr>
      <w:r>
        <w:t>- Final visualization (9 clusters, complete linkage) shows better structure.</w:t>
      </w:r>
    </w:p>
    <w:p w14:paraId="7B8A67C4" w14:textId="77777777" w:rsidR="004D1F4B" w:rsidRDefault="00000000">
      <w:pPr>
        <w:pStyle w:val="Heading1"/>
      </w:pPr>
      <w:r>
        <w:t>6. Results &amp; Interpretation</w:t>
      </w:r>
    </w:p>
    <w:p w14:paraId="07BBC816" w14:textId="77777777" w:rsidR="004D1F4B" w:rsidRDefault="00000000">
      <w:pPr>
        <w:spacing w:after="120"/>
      </w:pPr>
      <w:r>
        <w:t>- PCA helped visualize the structure of the data.</w:t>
      </w:r>
    </w:p>
    <w:p w14:paraId="49F7AD76" w14:textId="77777777" w:rsidR="004D1F4B" w:rsidRDefault="00000000">
      <w:pPr>
        <w:spacing w:after="120"/>
      </w:pPr>
      <w:r>
        <w:t>- K-Means with 8 clusters matched class labels best.</w:t>
      </w:r>
    </w:p>
    <w:p w14:paraId="3DC66DEC" w14:textId="77777777" w:rsidR="004D1F4B" w:rsidRDefault="00000000">
      <w:pPr>
        <w:spacing w:after="120"/>
      </w:pPr>
      <w:r>
        <w:t>- 10 and 15 clusters added detail but fragmented the data more.</w:t>
      </w:r>
    </w:p>
    <w:p w14:paraId="0073B95A" w14:textId="77777777" w:rsidR="004D1F4B" w:rsidRDefault="00000000">
      <w:pPr>
        <w:spacing w:after="120"/>
      </w:pPr>
      <w:r>
        <w:lastRenderedPageBreak/>
        <w:t>- Agglomerative clustering with 12 and 15 clusters produced meaningful splits.</w:t>
      </w:r>
    </w:p>
    <w:p w14:paraId="729A512A" w14:textId="77777777" w:rsidR="004D1F4B" w:rsidRDefault="00000000">
      <w:pPr>
        <w:spacing w:after="120"/>
      </w:pPr>
      <w:r>
        <w:t>- Linkage methods like 'average', 'single' created only 1 cluster.</w:t>
      </w:r>
    </w:p>
    <w:p w14:paraId="25289D30" w14:textId="77777777" w:rsidR="004D1F4B" w:rsidRDefault="00000000">
      <w:pPr>
        <w:spacing w:after="120"/>
      </w:pPr>
      <w:r>
        <w:t>- 'Complete' linkage with tuned threshold successfully produced 9 clusters.</w:t>
      </w:r>
    </w:p>
    <w:p w14:paraId="2223133B" w14:textId="77777777" w:rsidR="004D1F4B" w:rsidRDefault="00000000">
      <w:pPr>
        <w:pStyle w:val="Heading1"/>
      </w:pPr>
      <w:r>
        <w:t>7. Conclusion</w:t>
      </w:r>
    </w:p>
    <w:p w14:paraId="36A57B47" w14:textId="77777777" w:rsidR="004D1F4B" w:rsidRDefault="00000000">
      <w:pPr>
        <w:spacing w:after="120"/>
      </w:pPr>
      <w:r>
        <w:t>- PCA + clustering provided good insights.</w:t>
      </w:r>
    </w:p>
    <w:p w14:paraId="05771928" w14:textId="77777777" w:rsidR="004D1F4B" w:rsidRDefault="00000000">
      <w:pPr>
        <w:spacing w:after="120"/>
      </w:pPr>
      <w:r>
        <w:t>- K-Means is quick but sensitive to the number of clusters.</w:t>
      </w:r>
    </w:p>
    <w:p w14:paraId="450CB626" w14:textId="77777777" w:rsidR="004D1F4B" w:rsidRDefault="00000000">
      <w:pPr>
        <w:spacing w:after="120"/>
      </w:pPr>
      <w:r>
        <w:t>- Agglomerative is powerful if properly tuned.</w:t>
      </w:r>
    </w:p>
    <w:p w14:paraId="13B4A680" w14:textId="77777777" w:rsidR="004D1F4B" w:rsidRDefault="00000000">
      <w:pPr>
        <w:spacing w:after="120"/>
      </w:pPr>
      <w:r>
        <w:t>- 'Complete' linkage with 9 clusters gave best final result.</w:t>
      </w:r>
    </w:p>
    <w:p w14:paraId="1464360C" w14:textId="77777777" w:rsidR="004D1F4B" w:rsidRDefault="00000000">
      <w:pPr>
        <w:spacing w:after="120"/>
      </w:pPr>
      <w:r>
        <w:t>- Clustering helps discover hidden structure even without labels.</w:t>
      </w:r>
    </w:p>
    <w:sectPr w:rsidR="004D1F4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31822271">
    <w:abstractNumId w:val="8"/>
  </w:num>
  <w:num w:numId="2" w16cid:durableId="979381251">
    <w:abstractNumId w:val="6"/>
  </w:num>
  <w:num w:numId="3" w16cid:durableId="1475755923">
    <w:abstractNumId w:val="5"/>
  </w:num>
  <w:num w:numId="4" w16cid:durableId="718895831">
    <w:abstractNumId w:val="4"/>
  </w:num>
  <w:num w:numId="5" w16cid:durableId="1918049673">
    <w:abstractNumId w:val="7"/>
  </w:num>
  <w:num w:numId="6" w16cid:durableId="1071002200">
    <w:abstractNumId w:val="3"/>
  </w:num>
  <w:num w:numId="7" w16cid:durableId="2133555957">
    <w:abstractNumId w:val="2"/>
  </w:num>
  <w:num w:numId="8" w16cid:durableId="2026244271">
    <w:abstractNumId w:val="1"/>
  </w:num>
  <w:num w:numId="9" w16cid:durableId="1844708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E2F94"/>
    <w:rsid w:val="004D1F4B"/>
    <w:rsid w:val="00654242"/>
    <w:rsid w:val="00857F54"/>
    <w:rsid w:val="00AA1D8D"/>
    <w:rsid w:val="00B47730"/>
    <w:rsid w:val="00CB0664"/>
    <w:rsid w:val="00E2225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D0DBE8"/>
  <w14:defaultImageDpi w14:val="300"/>
  <w15:docId w15:val="{A9C770B2-BDB7-4EB4-9EDA-786E3706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9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1222</Words>
  <Characters>6971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8177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 Amin Hossain Nayem</cp:lastModifiedBy>
  <cp:revision>2</cp:revision>
  <cp:lastPrinted>2025-03-27T22:17:00Z</cp:lastPrinted>
  <dcterms:created xsi:type="dcterms:W3CDTF">2013-12-23T23:15:00Z</dcterms:created>
  <dcterms:modified xsi:type="dcterms:W3CDTF">2025-03-27T22:18:00Z</dcterms:modified>
  <cp:category/>
</cp:coreProperties>
</file>