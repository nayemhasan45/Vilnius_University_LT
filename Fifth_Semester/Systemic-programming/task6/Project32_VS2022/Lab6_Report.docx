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5F7E" w14:textId="77777777" w:rsidR="00A928D3" w:rsidRPr="00E60960" w:rsidRDefault="00000000">
      <w:pPr>
        <w:pStyle w:val="Heading1"/>
        <w:rPr>
          <w:color w:val="auto"/>
        </w:rPr>
      </w:pPr>
      <w:r w:rsidRPr="00E60960">
        <w:rPr>
          <w:color w:val="auto"/>
        </w:rPr>
        <w:t>Laboratory Work No. 6 – MASM32 Program Report</w:t>
      </w:r>
    </w:p>
    <w:p w14:paraId="6CA42356" w14:textId="77777777" w:rsidR="00A928D3" w:rsidRPr="00E60960" w:rsidRDefault="00000000">
      <w:pPr>
        <w:pStyle w:val="Heading2"/>
        <w:rPr>
          <w:color w:val="auto"/>
        </w:rPr>
      </w:pPr>
      <w:r w:rsidRPr="00E60960">
        <w:rPr>
          <w:color w:val="auto"/>
        </w:rPr>
        <w:t>1. Objective</w:t>
      </w:r>
    </w:p>
    <w:p w14:paraId="6FEC8DC7" w14:textId="77777777" w:rsidR="00A928D3" w:rsidRPr="00E60960" w:rsidRDefault="00000000">
      <w:r w:rsidRPr="00E60960">
        <w:t>The objective of this laboratory work is to create a 32‑bit MASM program that:</w:t>
      </w:r>
      <w:r w:rsidRPr="00E60960">
        <w:br/>
        <w:t>• Counts how many times the 'B' key is pressed.</w:t>
      </w:r>
      <w:r w:rsidRPr="00E60960">
        <w:br/>
        <w:t>• Continues recording until the 'E' key is pressed.</w:t>
      </w:r>
      <w:r w:rsidRPr="00E60960">
        <w:br/>
        <w:t>• After stopping, reads a number from the keyboard.</w:t>
      </w:r>
      <w:r w:rsidRPr="00E60960">
        <w:br/>
        <w:t>• Prints the student name that number of times.</w:t>
      </w:r>
      <w:r w:rsidRPr="00E60960">
        <w:br/>
        <w:t>The task must be implemented using Visual Studio and the Irvine32 library.</w:t>
      </w:r>
    </w:p>
    <w:p w14:paraId="61080F17" w14:textId="77777777" w:rsidR="00A928D3" w:rsidRPr="00E60960" w:rsidRDefault="00000000">
      <w:pPr>
        <w:pStyle w:val="Heading2"/>
        <w:rPr>
          <w:color w:val="auto"/>
        </w:rPr>
      </w:pPr>
      <w:r w:rsidRPr="00E60960">
        <w:rPr>
          <w:color w:val="auto"/>
        </w:rPr>
        <w:t>2. Environment Configuration</w:t>
      </w:r>
    </w:p>
    <w:p w14:paraId="0D37D2AE" w14:textId="77777777" w:rsidR="00A928D3" w:rsidRPr="00E60960" w:rsidRDefault="00000000">
      <w:r w:rsidRPr="00E60960">
        <w:t>The program was developed using Visual Studio 2022 configured for 32‑bit MASM development. The Irvine32 library was added to the Include and Lib directories, and the project platform was set to x86. MASM build customizations were enabled to compile .asm files.</w:t>
      </w:r>
    </w:p>
    <w:p w14:paraId="319A1136" w14:textId="77777777" w:rsidR="00A928D3" w:rsidRPr="00E60960" w:rsidRDefault="00000000">
      <w:pPr>
        <w:pStyle w:val="Heading2"/>
        <w:rPr>
          <w:color w:val="auto"/>
        </w:rPr>
      </w:pPr>
      <w:r w:rsidRPr="00E60960">
        <w:rPr>
          <w:color w:val="auto"/>
        </w:rPr>
        <w:t>3. Program Description</w:t>
      </w:r>
    </w:p>
    <w:p w14:paraId="7E9320B3" w14:textId="77777777" w:rsidR="00A928D3" w:rsidRPr="00E60960" w:rsidRDefault="00000000">
      <w:r w:rsidRPr="00E60960">
        <w:t>The program runs in a 32‑bit console window. It waits for keyboard input and counts how many times the 'B' or 'b' key is pressed. When the user presses 'E' or 'e', key recording stops. Next, the user enters a number N. The program then prints the name 'Ali Hamza' exactly N times. Before closing, it waits for any key press using the WaitMsg function to prevent immediate exit.</w:t>
      </w:r>
    </w:p>
    <w:p w14:paraId="6D5A7C4B" w14:textId="77777777" w:rsidR="00A928D3" w:rsidRPr="00E60960" w:rsidRDefault="00000000">
      <w:pPr>
        <w:pStyle w:val="Heading2"/>
        <w:rPr>
          <w:color w:val="auto"/>
        </w:rPr>
      </w:pPr>
      <w:r w:rsidRPr="00E60960">
        <w:rPr>
          <w:color w:val="auto"/>
        </w:rPr>
        <w:t>4. Testing Procedure</w:t>
      </w:r>
    </w:p>
    <w:p w14:paraId="435F4075" w14:textId="77777777" w:rsidR="00A928D3" w:rsidRPr="00E60960" w:rsidRDefault="00000000">
      <w:r w:rsidRPr="00E60960">
        <w:t>1. Run the compiled program (Project.exe).</w:t>
      </w:r>
      <w:r w:rsidRPr="00E60960">
        <w:br/>
        <w:t>2. Press random keys including several 'B' presses.</w:t>
      </w:r>
      <w:r w:rsidRPr="00E60960">
        <w:br/>
        <w:t>3. Press 'E' to stop recording.</w:t>
      </w:r>
      <w:r w:rsidRPr="00E60960">
        <w:br/>
        <w:t>4. Observe the displayed count of 'B' presses.</w:t>
      </w:r>
      <w:r w:rsidRPr="00E60960">
        <w:br/>
        <w:t>5. Enter a number, for example 5.</w:t>
      </w:r>
      <w:r w:rsidRPr="00E60960">
        <w:br/>
        <w:t>6. The program prints 'Ali Hamza' five times.</w:t>
      </w:r>
      <w:r w:rsidRPr="00E60960">
        <w:br/>
        <w:t>7. The console waits for any key and closes after a key is pressed.</w:t>
      </w:r>
    </w:p>
    <w:p w14:paraId="3838A20B" w14:textId="77777777" w:rsidR="00A928D3" w:rsidRPr="00E60960" w:rsidRDefault="00000000">
      <w:pPr>
        <w:pStyle w:val="Heading2"/>
        <w:rPr>
          <w:color w:val="auto"/>
        </w:rPr>
      </w:pPr>
      <w:r w:rsidRPr="00E60960">
        <w:rPr>
          <w:color w:val="auto"/>
        </w:rPr>
        <w:t>5. Results</w:t>
      </w:r>
    </w:p>
    <w:p w14:paraId="6FAD5C28" w14:textId="537E0C14" w:rsidR="00A928D3" w:rsidRPr="00E60960" w:rsidRDefault="00000000">
      <w:r w:rsidRPr="00E60960">
        <w:t xml:space="preserve">The program successfully counted the number of 'B' key presses, accepted the numerical input, and printed the name the required number of times. The execution ends only after </w:t>
      </w:r>
      <w:r w:rsidRPr="00E60960">
        <w:lastRenderedPageBreak/>
        <w:t>the user presses a key.</w:t>
      </w:r>
      <w:r w:rsidR="00E60960" w:rsidRPr="00E60960">
        <w:rPr>
          <w:noProof/>
        </w:rPr>
        <w:t xml:space="preserve"> </w:t>
      </w:r>
      <w:r w:rsidR="00E60960" w:rsidRPr="00E60960">
        <w:drawing>
          <wp:inline distT="0" distB="0" distL="0" distR="0" wp14:anchorId="5D278983" wp14:editId="71CE85B7">
            <wp:extent cx="5486400" cy="2757805"/>
            <wp:effectExtent l="0" t="0" r="0" b="4445"/>
            <wp:docPr id="15167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4898" name=""/>
                    <pic:cNvPicPr/>
                  </pic:nvPicPr>
                  <pic:blipFill>
                    <a:blip r:embed="rId6"/>
                    <a:stretch>
                      <a:fillRect/>
                    </a:stretch>
                  </pic:blipFill>
                  <pic:spPr>
                    <a:xfrm>
                      <a:off x="0" y="0"/>
                      <a:ext cx="5486400" cy="2757805"/>
                    </a:xfrm>
                    <a:prstGeom prst="rect">
                      <a:avLst/>
                    </a:prstGeom>
                  </pic:spPr>
                </pic:pic>
              </a:graphicData>
            </a:graphic>
          </wp:inline>
        </w:drawing>
      </w:r>
    </w:p>
    <w:sectPr w:rsidR="00A928D3" w:rsidRPr="00E609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65292">
    <w:abstractNumId w:val="8"/>
  </w:num>
  <w:num w:numId="2" w16cid:durableId="184750516">
    <w:abstractNumId w:val="6"/>
  </w:num>
  <w:num w:numId="3" w16cid:durableId="1941519859">
    <w:abstractNumId w:val="5"/>
  </w:num>
  <w:num w:numId="4" w16cid:durableId="899438494">
    <w:abstractNumId w:val="4"/>
  </w:num>
  <w:num w:numId="5" w16cid:durableId="1988974626">
    <w:abstractNumId w:val="7"/>
  </w:num>
  <w:num w:numId="6" w16cid:durableId="1806045117">
    <w:abstractNumId w:val="3"/>
  </w:num>
  <w:num w:numId="7" w16cid:durableId="813721174">
    <w:abstractNumId w:val="2"/>
  </w:num>
  <w:num w:numId="8" w16cid:durableId="1103455450">
    <w:abstractNumId w:val="1"/>
  </w:num>
  <w:num w:numId="9" w16cid:durableId="21011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A1A"/>
    <w:rsid w:val="00A928D3"/>
    <w:rsid w:val="00AA1D8D"/>
    <w:rsid w:val="00B47730"/>
    <w:rsid w:val="00CB0664"/>
    <w:rsid w:val="00E60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3EBC"/>
  <w14:defaultImageDpi w14:val="300"/>
  <w15:docId w15:val="{9C85D7D9-FFE6-43FF-A901-D7870553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Amin Hossain Nayem</cp:lastModifiedBy>
  <cp:revision>2</cp:revision>
  <dcterms:created xsi:type="dcterms:W3CDTF">2013-12-23T23:15:00Z</dcterms:created>
  <dcterms:modified xsi:type="dcterms:W3CDTF">2025-12-01T12:25:00Z</dcterms:modified>
  <cp:category/>
</cp:coreProperties>
</file>